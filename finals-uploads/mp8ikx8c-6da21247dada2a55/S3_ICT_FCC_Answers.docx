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3F82A" w14:textId="77777777" w:rsidR="00756EB7" w:rsidRDefault="00000000">
      <w:pPr>
        <w:spacing w:after="40"/>
      </w:pPr>
      <w:r>
        <w:rPr>
          <w:b/>
          <w:sz w:val="28"/>
        </w:rPr>
        <w:t>St. Margaret's Co-educational English Secondary and Primary School</w:t>
      </w:r>
    </w:p>
    <w:p w14:paraId="4F242053" w14:textId="77777777" w:rsidR="00756EB7" w:rsidRDefault="00000000">
      <w:pPr>
        <w:spacing w:after="40"/>
      </w:pPr>
      <w:r>
        <w:rPr>
          <w:b/>
          <w:sz w:val="28"/>
        </w:rPr>
        <w:t>S. 3 Information and Communication Technology</w:t>
      </w:r>
    </w:p>
    <w:p w14:paraId="37F8EB6A" w14:textId="77777777" w:rsidR="00756EB7" w:rsidRDefault="00000000">
      <w:pPr>
        <w:spacing w:after="80"/>
      </w:pPr>
      <w:r>
        <w:rPr>
          <w:b/>
          <w:sz w:val="26"/>
        </w:rPr>
        <w:t>freeCodeCamp Python Certification — Complete Task Answers</w:t>
      </w:r>
    </w:p>
    <w:p w14:paraId="636C247C" w14:textId="77777777" w:rsidR="00756EB7" w:rsidRDefault="00756EB7">
      <w:pPr>
        <w:pBdr>
          <w:bottom w:val="single" w:sz="6" w:space="1" w:color="000000"/>
        </w:pBdr>
        <w:spacing w:before="40" w:after="40"/>
      </w:pPr>
    </w:p>
    <w:p w14:paraId="46C0A73A" w14:textId="77777777" w:rsidR="00756EB7" w:rsidRDefault="00000000">
      <w:pPr>
        <w:spacing w:before="80" w:after="160"/>
      </w:pPr>
      <w:r>
        <w:rPr>
          <w:i/>
          <w:sz w:val="22"/>
        </w:rPr>
        <w:t>This document contains the complete, correct code for every task in the freeCodeCamp Python v9 certification programme covered in class. Each section shows the final answer, lists the key skills used, and includes important notes to remember.</w:t>
      </w:r>
    </w:p>
    <w:p w14:paraId="67DC3169" w14:textId="77777777" w:rsidR="00756EB7" w:rsidRDefault="00000000">
      <w:pPr>
        <w:spacing w:before="80" w:after="80"/>
      </w:pPr>
      <w:r>
        <w:rPr>
          <w:b/>
          <w:sz w:val="26"/>
        </w:rPr>
        <w:t>Contents</w:t>
      </w:r>
    </w:p>
    <w:p w14:paraId="05608514" w14:textId="77777777" w:rsidR="00756EB7" w:rsidRDefault="00000000">
      <w:pPr>
        <w:spacing w:before="20" w:after="20"/>
      </w:pPr>
      <w:r>
        <w:rPr>
          <w:b/>
        </w:rPr>
        <w:t xml:space="preserve">Ch. 2  </w:t>
      </w:r>
      <w:r>
        <w:t>Workshop: Build a Report Card Printer</w:t>
      </w:r>
    </w:p>
    <w:p w14:paraId="62DE1460" w14:textId="77777777" w:rsidR="00756EB7" w:rsidRDefault="00000000">
      <w:pPr>
        <w:spacing w:before="20" w:after="20"/>
      </w:pPr>
      <w:r>
        <w:rPr>
          <w:b/>
        </w:rPr>
        <w:t xml:space="preserve">Ch. 3  </w:t>
      </w:r>
      <w:r>
        <w:t>Workshop: Build an Employee Profile Generator</w:t>
      </w:r>
    </w:p>
    <w:p w14:paraId="7CC084FB" w14:textId="77777777" w:rsidR="00756EB7" w:rsidRDefault="00000000">
      <w:pPr>
        <w:spacing w:before="20" w:after="20"/>
      </w:pPr>
      <w:r>
        <w:rPr>
          <w:b/>
        </w:rPr>
        <w:t xml:space="preserve">Ch. 4  </w:t>
      </w:r>
      <w:r>
        <w:t>Workshop: Build a Bill Splitter</w:t>
      </w:r>
    </w:p>
    <w:p w14:paraId="00BA96C9" w14:textId="77777777" w:rsidR="00756EB7" w:rsidRDefault="00000000">
      <w:pPr>
        <w:spacing w:before="20" w:after="20"/>
      </w:pPr>
      <w:r>
        <w:rPr>
          <w:b/>
        </w:rPr>
        <w:t xml:space="preserve">Ch. 5  </w:t>
      </w:r>
      <w:r>
        <w:t>Workshop: Build a Movie Ticket Booking Calculator</w:t>
      </w:r>
    </w:p>
    <w:p w14:paraId="11374B67" w14:textId="77777777" w:rsidR="00756EB7" w:rsidRDefault="00000000">
      <w:pPr>
        <w:spacing w:before="20" w:after="20"/>
      </w:pPr>
      <w:r>
        <w:rPr>
          <w:b/>
        </w:rPr>
        <w:t xml:space="preserve">Ch. 5  </w:t>
      </w:r>
      <w:r>
        <w:t>Lab: Build a Travel Weather Planner</w:t>
      </w:r>
    </w:p>
    <w:p w14:paraId="1154729B" w14:textId="77777777" w:rsidR="00756EB7" w:rsidRDefault="00000000">
      <w:pPr>
        <w:spacing w:before="20" w:after="20"/>
      </w:pPr>
      <w:r>
        <w:rPr>
          <w:b/>
        </w:rPr>
        <w:t xml:space="preserve">Ch. 6  </w:t>
      </w:r>
      <w:r>
        <w:t>Lab: Build an Apply Discount Function</w:t>
      </w:r>
    </w:p>
    <w:p w14:paraId="218A6EE2" w14:textId="77777777" w:rsidR="006B2A6D" w:rsidRDefault="006B2A6D" w:rsidP="006B2A6D">
      <w:pPr>
        <w:pStyle w:val="ListBullet"/>
        <w:numPr>
          <w:ilvl w:val="0"/>
          <w:numId w:val="0"/>
        </w:numPr>
        <w:spacing w:before="40" w:after="40"/>
        <w:ind w:left="360" w:hanging="360"/>
        <w:rPr>
          <w:color w:val="EE0000"/>
        </w:rPr>
      </w:pPr>
    </w:p>
    <w:p w14:paraId="02B02574" w14:textId="77777777" w:rsidR="006B2A6D" w:rsidRDefault="006B2A6D" w:rsidP="006B2A6D">
      <w:pPr>
        <w:pStyle w:val="ListBullet"/>
        <w:numPr>
          <w:ilvl w:val="0"/>
          <w:numId w:val="0"/>
        </w:numPr>
        <w:spacing w:before="40" w:after="40"/>
        <w:ind w:left="360" w:hanging="360"/>
        <w:rPr>
          <w:color w:val="EE0000"/>
        </w:rPr>
      </w:pPr>
    </w:p>
    <w:p w14:paraId="79B71303" w14:textId="77777777" w:rsidR="009706E1" w:rsidRDefault="006B2A6D" w:rsidP="006B2A6D">
      <w:pPr>
        <w:pStyle w:val="ListBullet"/>
        <w:numPr>
          <w:ilvl w:val="0"/>
          <w:numId w:val="0"/>
        </w:numPr>
        <w:spacing w:before="40" w:after="40"/>
        <w:ind w:left="360" w:hanging="360"/>
        <w:rPr>
          <w:color w:val="EE0000"/>
        </w:rPr>
      </w:pPr>
      <w:r>
        <w:rPr>
          <w:color w:val="EE0000"/>
        </w:rPr>
        <w:t>For reference only, not published from School.</w:t>
      </w:r>
    </w:p>
    <w:p w14:paraId="53B52DB8" w14:textId="77777777" w:rsidR="009706E1" w:rsidRDefault="009706E1" w:rsidP="006B2A6D">
      <w:pPr>
        <w:pStyle w:val="ListBullet"/>
        <w:numPr>
          <w:ilvl w:val="0"/>
          <w:numId w:val="0"/>
        </w:numPr>
        <w:spacing w:before="40" w:after="40"/>
        <w:ind w:left="360" w:hanging="360"/>
        <w:rPr>
          <w:color w:val="EE0000"/>
        </w:rPr>
      </w:pPr>
    </w:p>
    <w:p w14:paraId="58812972" w14:textId="1F16534A" w:rsidR="006B2A6D" w:rsidRPr="009706E1" w:rsidRDefault="009706E1" w:rsidP="009706E1">
      <w:pPr>
        <w:pStyle w:val="ListBullet"/>
        <w:numPr>
          <w:ilvl w:val="0"/>
          <w:numId w:val="0"/>
        </w:numPr>
        <w:spacing w:before="40" w:after="40"/>
        <w:ind w:left="360" w:hanging="360"/>
        <w:rPr>
          <w:color w:val="808080" w:themeColor="background1" w:themeShade="80"/>
        </w:rPr>
      </w:pPr>
      <w:r w:rsidRPr="009706E1">
        <w:rPr>
          <w:color w:val="808080" w:themeColor="background1" w:themeShade="80"/>
        </w:rPr>
        <w:t># refers to the output</w:t>
      </w:r>
    </w:p>
    <w:p w14:paraId="74F8E787" w14:textId="0BD72A5F" w:rsidR="006B2A6D" w:rsidRDefault="00000000">
      <w:pPr>
        <w:spacing w:after="0"/>
      </w:pPr>
      <w:r>
        <w:br w:type="page"/>
      </w:r>
    </w:p>
    <w:p w14:paraId="5145F471" w14:textId="77777777" w:rsidR="00756EB7" w:rsidRDefault="00000000">
      <w:pPr>
        <w:spacing w:after="40"/>
      </w:pPr>
      <w:r>
        <w:rPr>
          <w:i/>
          <w:color w:val="404040"/>
          <w:sz w:val="22"/>
        </w:rPr>
        <w:lastRenderedPageBreak/>
        <w:t>Chapter 2 — Variables and Data Types</w:t>
      </w:r>
    </w:p>
    <w:p w14:paraId="03BF688C" w14:textId="77777777" w:rsidR="00756EB7" w:rsidRDefault="00000000">
      <w:pPr>
        <w:spacing w:after="40"/>
      </w:pPr>
      <w:r>
        <w:rPr>
          <w:b/>
          <w:sz w:val="28"/>
        </w:rPr>
        <w:t>Workshop: Build a Report Card Printer</w:t>
      </w:r>
    </w:p>
    <w:p w14:paraId="611A8000" w14:textId="77777777" w:rsidR="00756EB7" w:rsidRDefault="00756EB7">
      <w:pPr>
        <w:pBdr>
          <w:bottom w:val="single" w:sz="6" w:space="1" w:color="000000"/>
        </w:pBdr>
        <w:spacing w:before="40" w:after="40"/>
      </w:pPr>
    </w:p>
    <w:p w14:paraId="50AD623B" w14:textId="77777777" w:rsidR="00756EB7" w:rsidRDefault="00000000">
      <w:pPr>
        <w:spacing w:before="80" w:after="80"/>
      </w:pPr>
      <w:r>
        <w:rPr>
          <w:b/>
          <w:sz w:val="22"/>
        </w:rPr>
        <w:t xml:space="preserve">Skills: </w:t>
      </w:r>
      <w:r>
        <w:rPr>
          <w:i/>
          <w:sz w:val="22"/>
        </w:rPr>
        <w:t>Variables, input(), float(), arithmetic, f-strings with :.1f format specifier</w:t>
      </w:r>
    </w:p>
    <w:p w14:paraId="269E504B" w14:textId="77777777" w:rsidR="00756EB7" w:rsidRDefault="00000000">
      <w:pPr>
        <w:spacing w:before="120" w:after="40"/>
      </w:pPr>
      <w:r>
        <w:rPr>
          <w:b/>
        </w:rPr>
        <w:t>Complete Code:</w:t>
      </w:r>
    </w:p>
    <w:p w14:paraId="227B2570" w14:textId="77777777" w:rsidR="00756EB7" w:rsidRDefault="00000000">
      <w:pPr>
        <w:spacing w:after="0"/>
        <w:ind w:left="283"/>
      </w:pPr>
      <w:r>
        <w:rPr>
          <w:rFonts w:ascii="Courier New" w:hAnsi="Courier New"/>
          <w:sz w:val="20"/>
        </w:rPr>
        <w:t>name    = input('Student name: ')</w:t>
      </w:r>
    </w:p>
    <w:p w14:paraId="69580B82" w14:textId="77777777" w:rsidR="00756EB7" w:rsidRDefault="00000000">
      <w:pPr>
        <w:spacing w:after="0"/>
        <w:ind w:left="283"/>
      </w:pPr>
      <w:r>
        <w:rPr>
          <w:rFonts w:ascii="Courier New" w:hAnsi="Courier New"/>
          <w:sz w:val="20"/>
        </w:rPr>
        <w:t>english = float(input('English grade: '))</w:t>
      </w:r>
    </w:p>
    <w:p w14:paraId="71BE618D" w14:textId="77777777" w:rsidR="00756EB7" w:rsidRDefault="00000000">
      <w:pPr>
        <w:spacing w:after="0"/>
        <w:ind w:left="283"/>
      </w:pPr>
      <w:r>
        <w:rPr>
          <w:rFonts w:ascii="Courier New" w:hAnsi="Courier New"/>
          <w:sz w:val="20"/>
        </w:rPr>
        <w:t>maths   = float(input('Maths grade: '))</w:t>
      </w:r>
    </w:p>
    <w:p w14:paraId="2FB14A92" w14:textId="77777777" w:rsidR="00756EB7" w:rsidRDefault="00000000">
      <w:pPr>
        <w:spacing w:after="0"/>
        <w:ind w:left="283"/>
      </w:pPr>
      <w:r>
        <w:rPr>
          <w:rFonts w:ascii="Courier New" w:hAnsi="Courier New"/>
          <w:sz w:val="20"/>
        </w:rPr>
        <w:t>science = float(input('Science grade: '))</w:t>
      </w:r>
    </w:p>
    <w:p w14:paraId="3F868F8B" w14:textId="77777777" w:rsidR="00756EB7" w:rsidRDefault="00756EB7">
      <w:pPr>
        <w:spacing w:after="0"/>
        <w:ind w:left="283"/>
      </w:pPr>
    </w:p>
    <w:p w14:paraId="283D8C6F" w14:textId="77777777" w:rsidR="00756EB7" w:rsidRDefault="00000000">
      <w:pPr>
        <w:spacing w:after="0"/>
        <w:ind w:left="283"/>
      </w:pPr>
      <w:r>
        <w:rPr>
          <w:rFonts w:ascii="Courier New" w:hAnsi="Courier New"/>
          <w:sz w:val="20"/>
        </w:rPr>
        <w:t>average = (english + maths + science) / 3</w:t>
      </w:r>
    </w:p>
    <w:p w14:paraId="5C4135FF" w14:textId="77777777" w:rsidR="00756EB7" w:rsidRDefault="00756EB7">
      <w:pPr>
        <w:spacing w:after="0"/>
        <w:ind w:left="283"/>
      </w:pPr>
    </w:p>
    <w:p w14:paraId="4CC14FE7" w14:textId="77777777" w:rsidR="00756EB7" w:rsidRDefault="00000000">
      <w:pPr>
        <w:spacing w:after="0"/>
        <w:ind w:left="283"/>
      </w:pPr>
      <w:r>
        <w:rPr>
          <w:rFonts w:ascii="Courier New" w:hAnsi="Courier New"/>
          <w:sz w:val="20"/>
        </w:rPr>
        <w:t>print('--- Report Card ---')</w:t>
      </w:r>
    </w:p>
    <w:p w14:paraId="2F2329B6" w14:textId="77777777" w:rsidR="00756EB7" w:rsidRDefault="00000000">
      <w:pPr>
        <w:spacing w:after="0"/>
        <w:ind w:left="283"/>
      </w:pPr>
      <w:r>
        <w:rPr>
          <w:rFonts w:ascii="Courier New" w:hAnsi="Courier New"/>
          <w:sz w:val="20"/>
        </w:rPr>
        <w:t>print(f'Student : {name}')</w:t>
      </w:r>
    </w:p>
    <w:p w14:paraId="7303E7F5" w14:textId="77777777" w:rsidR="00756EB7" w:rsidRDefault="00000000">
      <w:pPr>
        <w:spacing w:after="0"/>
        <w:ind w:left="283"/>
      </w:pPr>
      <w:r>
        <w:rPr>
          <w:rFonts w:ascii="Courier New" w:hAnsi="Courier New"/>
          <w:sz w:val="20"/>
        </w:rPr>
        <w:t>print(f'English : {english}')</w:t>
      </w:r>
    </w:p>
    <w:p w14:paraId="77E68EB9" w14:textId="77777777" w:rsidR="00756EB7" w:rsidRDefault="00000000">
      <w:pPr>
        <w:spacing w:after="0"/>
        <w:ind w:left="283"/>
      </w:pPr>
      <w:r>
        <w:rPr>
          <w:rFonts w:ascii="Courier New" w:hAnsi="Courier New"/>
          <w:sz w:val="20"/>
        </w:rPr>
        <w:t>print(f'Maths   : {maths}')</w:t>
      </w:r>
    </w:p>
    <w:p w14:paraId="62FE3EA0" w14:textId="77777777" w:rsidR="00756EB7" w:rsidRDefault="00000000">
      <w:pPr>
        <w:spacing w:after="0"/>
        <w:ind w:left="283"/>
      </w:pPr>
      <w:r>
        <w:rPr>
          <w:rFonts w:ascii="Courier New" w:hAnsi="Courier New"/>
          <w:sz w:val="20"/>
        </w:rPr>
        <w:t>print(f'Science : {science}')</w:t>
      </w:r>
    </w:p>
    <w:p w14:paraId="4EB55DDC" w14:textId="77777777" w:rsidR="00756EB7" w:rsidRDefault="00000000">
      <w:pPr>
        <w:spacing w:after="0"/>
        <w:ind w:left="283"/>
      </w:pPr>
      <w:r>
        <w:rPr>
          <w:rFonts w:ascii="Courier New" w:hAnsi="Courier New"/>
          <w:sz w:val="20"/>
        </w:rPr>
        <w:t>print(f'Average : {average:.1f}')</w:t>
      </w:r>
    </w:p>
    <w:p w14:paraId="1EDEA3AE" w14:textId="77777777" w:rsidR="00756EB7" w:rsidRDefault="00756EB7">
      <w:pPr>
        <w:spacing w:after="40"/>
      </w:pPr>
    </w:p>
    <w:p w14:paraId="5E3A0D1F" w14:textId="77777777" w:rsidR="00756EB7" w:rsidRDefault="00000000">
      <w:pPr>
        <w:spacing w:before="120" w:after="40"/>
      </w:pPr>
      <w:r>
        <w:rPr>
          <w:b/>
        </w:rPr>
        <w:t>Key Notes:</w:t>
      </w:r>
    </w:p>
    <w:p w14:paraId="74163FF7" w14:textId="77777777" w:rsidR="00756EB7" w:rsidRDefault="00000000">
      <w:pPr>
        <w:pStyle w:val="ListBullet"/>
        <w:spacing w:before="40" w:after="40"/>
      </w:pPr>
      <w:r>
        <w:t>input() always returns a string — use float() or int() to convert before doing maths.</w:t>
      </w:r>
    </w:p>
    <w:p w14:paraId="14A0E18A" w14:textId="77777777" w:rsidR="00756EB7" w:rsidRDefault="00000000">
      <w:pPr>
        <w:pStyle w:val="ListBullet"/>
        <w:spacing w:before="40" w:after="40"/>
      </w:pPr>
      <w:r>
        <w:t>f-strings: put f before the opening quote, use {} to embed variables.</w:t>
      </w:r>
    </w:p>
    <w:p w14:paraId="7AF939E1" w14:textId="77777777" w:rsidR="00756EB7" w:rsidRDefault="00000000">
      <w:pPr>
        <w:pStyle w:val="ListBullet"/>
        <w:spacing w:before="40" w:after="40"/>
      </w:pPr>
      <w:r>
        <w:t>{average:.1f} means: format average to 1 decimal place.</w:t>
      </w:r>
    </w:p>
    <w:p w14:paraId="462E6945" w14:textId="77777777" w:rsidR="00756EB7" w:rsidRDefault="00000000">
      <w:pPr>
        <w:spacing w:after="0"/>
      </w:pPr>
      <w:r>
        <w:br w:type="page"/>
      </w:r>
    </w:p>
    <w:p w14:paraId="7D89518E" w14:textId="77777777" w:rsidR="00756EB7" w:rsidRDefault="00000000">
      <w:pPr>
        <w:spacing w:after="40"/>
      </w:pPr>
      <w:r>
        <w:rPr>
          <w:i/>
          <w:color w:val="404040"/>
          <w:sz w:val="22"/>
        </w:rPr>
        <w:lastRenderedPageBreak/>
        <w:t>Chapter 3 — Introduction to Strings</w:t>
      </w:r>
    </w:p>
    <w:p w14:paraId="180ABE75" w14:textId="77777777" w:rsidR="00756EB7" w:rsidRDefault="00000000">
      <w:pPr>
        <w:spacing w:after="40"/>
      </w:pPr>
      <w:r>
        <w:rPr>
          <w:b/>
          <w:sz w:val="28"/>
        </w:rPr>
        <w:t>Workshop: Build an Employee Profile Generator</w:t>
      </w:r>
    </w:p>
    <w:p w14:paraId="6F394A5E" w14:textId="77777777" w:rsidR="00756EB7" w:rsidRDefault="00756EB7">
      <w:pPr>
        <w:pBdr>
          <w:bottom w:val="single" w:sz="6" w:space="1" w:color="000000"/>
        </w:pBdr>
        <w:spacing w:before="40" w:after="40"/>
      </w:pPr>
    </w:p>
    <w:p w14:paraId="03E6FD60" w14:textId="77777777" w:rsidR="00756EB7" w:rsidRDefault="00000000">
      <w:pPr>
        <w:spacing w:before="80" w:after="80"/>
      </w:pPr>
      <w:r>
        <w:rPr>
          <w:b/>
          <w:sz w:val="22"/>
        </w:rPr>
        <w:t xml:space="preserve">Skills: </w:t>
      </w:r>
      <w:r>
        <w:rPr>
          <w:i/>
          <w:sz w:val="22"/>
        </w:rPr>
        <w:t>String concatenation (+), += operator, str() conversion, f-strings, string slicing</w:t>
      </w:r>
    </w:p>
    <w:p w14:paraId="4F92FDB4" w14:textId="77777777" w:rsidR="00756EB7" w:rsidRDefault="00000000">
      <w:pPr>
        <w:spacing w:before="120" w:after="40"/>
      </w:pPr>
      <w:r>
        <w:rPr>
          <w:b/>
        </w:rPr>
        <w:t>Complete Code:</w:t>
      </w:r>
    </w:p>
    <w:p w14:paraId="551BB436" w14:textId="77777777" w:rsidR="00756EB7" w:rsidRDefault="00000000">
      <w:pPr>
        <w:spacing w:after="0"/>
        <w:ind w:left="283"/>
      </w:pPr>
      <w:r>
        <w:rPr>
          <w:rFonts w:ascii="Courier New" w:hAnsi="Courier New"/>
          <w:sz w:val="20"/>
        </w:rPr>
        <w:t># Steps 1-3: Variables and concatenation</w:t>
      </w:r>
    </w:p>
    <w:p w14:paraId="22DD62F2" w14:textId="77777777" w:rsidR="00756EB7" w:rsidRDefault="00000000">
      <w:pPr>
        <w:spacing w:after="0"/>
        <w:ind w:left="283"/>
      </w:pPr>
      <w:r>
        <w:rPr>
          <w:rFonts w:ascii="Courier New" w:hAnsi="Courier New"/>
          <w:sz w:val="20"/>
        </w:rPr>
        <w:t>first_name = 'John'</w:t>
      </w:r>
    </w:p>
    <w:p w14:paraId="2229A3E6" w14:textId="77777777" w:rsidR="00756EB7" w:rsidRDefault="00000000">
      <w:pPr>
        <w:spacing w:after="0"/>
        <w:ind w:left="283"/>
      </w:pPr>
      <w:r>
        <w:rPr>
          <w:rFonts w:ascii="Courier New" w:hAnsi="Courier New"/>
          <w:sz w:val="20"/>
        </w:rPr>
        <w:t>last_name  = 'Doe'</w:t>
      </w:r>
    </w:p>
    <w:p w14:paraId="32817B0F" w14:textId="77777777" w:rsidR="00756EB7" w:rsidRDefault="00000000">
      <w:pPr>
        <w:spacing w:after="0"/>
        <w:ind w:left="283"/>
      </w:pPr>
      <w:r>
        <w:rPr>
          <w:rFonts w:ascii="Courier New" w:hAnsi="Courier New"/>
          <w:sz w:val="20"/>
        </w:rPr>
        <w:t>full_name  = first_name + ' ' + last_name   # 'John Doe'</w:t>
      </w:r>
    </w:p>
    <w:p w14:paraId="2C5AB363" w14:textId="77777777" w:rsidR="00756EB7" w:rsidRDefault="00756EB7">
      <w:pPr>
        <w:spacing w:after="0"/>
        <w:ind w:left="283"/>
      </w:pPr>
    </w:p>
    <w:p w14:paraId="2EA094A3" w14:textId="77777777" w:rsidR="00756EB7" w:rsidRDefault="00000000">
      <w:pPr>
        <w:spacing w:after="0"/>
        <w:ind w:left="283"/>
      </w:pPr>
      <w:r>
        <w:rPr>
          <w:rFonts w:ascii="Courier New" w:hAnsi="Courier New"/>
          <w:sz w:val="20"/>
        </w:rPr>
        <w:t># Steps 4-5: address with += to append</w:t>
      </w:r>
    </w:p>
    <w:p w14:paraId="6173097B" w14:textId="77777777" w:rsidR="00756EB7" w:rsidRDefault="00000000">
      <w:pPr>
        <w:spacing w:after="0"/>
        <w:ind w:left="283"/>
      </w:pPr>
      <w:r>
        <w:rPr>
          <w:rFonts w:ascii="Courier New" w:hAnsi="Courier New"/>
          <w:sz w:val="20"/>
        </w:rPr>
        <w:t>address  = '123 Main Street'</w:t>
      </w:r>
    </w:p>
    <w:p w14:paraId="153F8C7A" w14:textId="77777777" w:rsidR="00756EB7" w:rsidRDefault="00000000">
      <w:pPr>
        <w:spacing w:after="0"/>
        <w:ind w:left="283"/>
      </w:pPr>
      <w:r>
        <w:rPr>
          <w:rFonts w:ascii="Courier New" w:hAnsi="Courier New"/>
          <w:sz w:val="20"/>
        </w:rPr>
        <w:t>address += ', Apartment 4B'</w:t>
      </w:r>
    </w:p>
    <w:p w14:paraId="41FCE12A" w14:textId="77777777" w:rsidR="00756EB7" w:rsidRDefault="00756EB7">
      <w:pPr>
        <w:spacing w:after="0"/>
        <w:ind w:left="283"/>
      </w:pPr>
    </w:p>
    <w:p w14:paraId="1D56CE9E" w14:textId="77777777" w:rsidR="00756EB7" w:rsidRDefault="00000000">
      <w:pPr>
        <w:spacing w:after="0"/>
        <w:ind w:left="283"/>
      </w:pPr>
      <w:r>
        <w:rPr>
          <w:rFonts w:ascii="Courier New" w:hAnsi="Courier New"/>
          <w:sz w:val="20"/>
        </w:rPr>
        <w:t># Steps 7-11: int → str() before concatenation</w:t>
      </w:r>
    </w:p>
    <w:p w14:paraId="26414C61" w14:textId="77777777" w:rsidR="00756EB7" w:rsidRDefault="00000000">
      <w:pPr>
        <w:spacing w:after="0"/>
        <w:ind w:left="283"/>
      </w:pPr>
      <w:r>
        <w:rPr>
          <w:rFonts w:ascii="Courier New" w:hAnsi="Courier New"/>
          <w:sz w:val="20"/>
        </w:rPr>
        <w:t>employee_age  = 28</w:t>
      </w:r>
    </w:p>
    <w:p w14:paraId="321BFBEE" w14:textId="77777777" w:rsidR="00756EB7" w:rsidRDefault="00000000">
      <w:pPr>
        <w:spacing w:after="0"/>
        <w:ind w:left="283"/>
      </w:pPr>
      <w:r>
        <w:rPr>
          <w:rFonts w:ascii="Courier New" w:hAnsi="Courier New"/>
          <w:sz w:val="20"/>
        </w:rPr>
        <w:t>employee_info = full_name + ' is ' + str(employee_age) + ' years old'</w:t>
      </w:r>
    </w:p>
    <w:p w14:paraId="769CB95E" w14:textId="77777777" w:rsidR="00756EB7" w:rsidRDefault="00000000">
      <w:pPr>
        <w:spacing w:after="0"/>
        <w:ind w:left="283"/>
      </w:pPr>
      <w:r>
        <w:rPr>
          <w:rFonts w:ascii="Courier New" w:hAnsi="Courier New"/>
          <w:sz w:val="20"/>
        </w:rPr>
        <w:t>print(employee_info)   # John Doe is 28 years old</w:t>
      </w:r>
    </w:p>
    <w:p w14:paraId="7580382B" w14:textId="77777777" w:rsidR="00756EB7" w:rsidRDefault="00756EB7">
      <w:pPr>
        <w:spacing w:after="0"/>
        <w:ind w:left="283"/>
      </w:pPr>
    </w:p>
    <w:p w14:paraId="52F7AE8C" w14:textId="77777777" w:rsidR="00756EB7" w:rsidRDefault="00000000">
      <w:pPr>
        <w:spacing w:after="0"/>
        <w:ind w:left="283"/>
      </w:pPr>
      <w:r>
        <w:rPr>
          <w:rFonts w:ascii="Courier New" w:hAnsi="Courier New"/>
          <w:sz w:val="20"/>
        </w:rPr>
        <w:t># Step 12: Another str() conversion</w:t>
      </w:r>
    </w:p>
    <w:p w14:paraId="02F0247A" w14:textId="77777777" w:rsidR="00756EB7" w:rsidRDefault="00000000">
      <w:pPr>
        <w:spacing w:after="0"/>
        <w:ind w:left="283"/>
      </w:pPr>
      <w:r>
        <w:rPr>
          <w:rFonts w:ascii="Courier New" w:hAnsi="Courier New"/>
          <w:sz w:val="20"/>
        </w:rPr>
        <w:t>experience_years = 5</w:t>
      </w:r>
    </w:p>
    <w:p w14:paraId="51B41A36" w14:textId="77777777" w:rsidR="00756EB7" w:rsidRDefault="00000000">
      <w:pPr>
        <w:spacing w:after="0"/>
        <w:ind w:left="283"/>
      </w:pPr>
      <w:r>
        <w:rPr>
          <w:rFonts w:ascii="Courier New" w:hAnsi="Courier New"/>
          <w:sz w:val="20"/>
        </w:rPr>
        <w:t>experience_info  = 'Experience: ' + str(experience_years) + ' years'</w:t>
      </w:r>
    </w:p>
    <w:p w14:paraId="055E64D0" w14:textId="77777777" w:rsidR="00756EB7" w:rsidRDefault="00000000">
      <w:pPr>
        <w:spacing w:after="0"/>
        <w:ind w:left="283"/>
      </w:pPr>
      <w:r>
        <w:rPr>
          <w:rFonts w:ascii="Courier New" w:hAnsi="Courier New"/>
          <w:sz w:val="20"/>
        </w:rPr>
        <w:t>print(experience_info)</w:t>
      </w:r>
    </w:p>
    <w:p w14:paraId="114E25DB" w14:textId="77777777" w:rsidR="00756EB7" w:rsidRDefault="00756EB7">
      <w:pPr>
        <w:spacing w:after="0"/>
        <w:ind w:left="283"/>
      </w:pPr>
    </w:p>
    <w:p w14:paraId="7E0EEF10" w14:textId="77777777" w:rsidR="00756EB7" w:rsidRDefault="00000000">
      <w:pPr>
        <w:spacing w:after="0"/>
        <w:ind w:left="283"/>
      </w:pPr>
      <w:r>
        <w:rPr>
          <w:rFonts w:ascii="Courier New" w:hAnsi="Courier New"/>
          <w:sz w:val="20"/>
        </w:rPr>
        <w:t># Steps 13-15: f-strings — cleaner than str() + concatenation</w:t>
      </w:r>
    </w:p>
    <w:p w14:paraId="1DF634F9" w14:textId="77777777" w:rsidR="00756EB7" w:rsidRDefault="00000000">
      <w:pPr>
        <w:spacing w:after="0"/>
        <w:ind w:left="283"/>
      </w:pPr>
      <w:r>
        <w:rPr>
          <w:rFonts w:ascii="Courier New" w:hAnsi="Courier New"/>
          <w:sz w:val="20"/>
        </w:rPr>
        <w:t>position = 'Data Analyst'</w:t>
      </w:r>
    </w:p>
    <w:p w14:paraId="095AE730" w14:textId="77777777" w:rsidR="00756EB7" w:rsidRDefault="00000000">
      <w:pPr>
        <w:spacing w:after="0"/>
        <w:ind w:left="283"/>
      </w:pPr>
      <w:r>
        <w:rPr>
          <w:rFonts w:ascii="Courier New" w:hAnsi="Courier New"/>
          <w:sz w:val="20"/>
        </w:rPr>
        <w:t>salary   = 75000</w:t>
      </w:r>
    </w:p>
    <w:p w14:paraId="7F63CEC9" w14:textId="77777777" w:rsidR="00756EB7" w:rsidRDefault="00000000">
      <w:pPr>
        <w:spacing w:after="0"/>
        <w:ind w:left="283"/>
      </w:pPr>
      <w:r>
        <w:rPr>
          <w:rFonts w:ascii="Courier New" w:hAnsi="Courier New"/>
          <w:sz w:val="20"/>
        </w:rPr>
        <w:t>employee_card = f'Employee: {full_name} | Age: {employee_age} | Position: {position} | Salary: ${salary}'</w:t>
      </w:r>
    </w:p>
    <w:p w14:paraId="3300F79F" w14:textId="77777777" w:rsidR="00756EB7" w:rsidRDefault="00000000">
      <w:pPr>
        <w:spacing w:after="0"/>
        <w:ind w:left="283"/>
      </w:pPr>
      <w:r>
        <w:rPr>
          <w:rFonts w:ascii="Courier New" w:hAnsi="Courier New"/>
          <w:sz w:val="20"/>
        </w:rPr>
        <w:t>print(employee_card)</w:t>
      </w:r>
    </w:p>
    <w:p w14:paraId="47285951" w14:textId="77777777" w:rsidR="00756EB7" w:rsidRDefault="00756EB7">
      <w:pPr>
        <w:spacing w:after="0"/>
        <w:ind w:left="283"/>
      </w:pPr>
    </w:p>
    <w:p w14:paraId="71F747FF" w14:textId="77777777" w:rsidR="00756EB7" w:rsidRDefault="00000000">
      <w:pPr>
        <w:spacing w:after="0"/>
        <w:ind w:left="283"/>
      </w:pPr>
      <w:r>
        <w:rPr>
          <w:rFonts w:ascii="Courier New" w:hAnsi="Courier New"/>
          <w:sz w:val="20"/>
        </w:rPr>
        <w:t># Steps 16-18: String slicing</w:t>
      </w:r>
    </w:p>
    <w:p w14:paraId="3691FE18" w14:textId="77777777" w:rsidR="00756EB7" w:rsidRDefault="00000000">
      <w:pPr>
        <w:spacing w:after="0"/>
        <w:ind w:left="283"/>
      </w:pPr>
      <w:r>
        <w:rPr>
          <w:rFonts w:ascii="Courier New" w:hAnsi="Courier New"/>
          <w:sz w:val="20"/>
        </w:rPr>
        <w:t>employee_code = 'DEV-2026-JD-001'</w:t>
      </w:r>
    </w:p>
    <w:p w14:paraId="19CDAD52" w14:textId="77777777" w:rsidR="00756EB7" w:rsidRDefault="00000000">
      <w:pPr>
        <w:spacing w:after="0"/>
        <w:ind w:left="283"/>
      </w:pPr>
      <w:r>
        <w:rPr>
          <w:rFonts w:ascii="Courier New" w:hAnsi="Courier New"/>
          <w:sz w:val="20"/>
        </w:rPr>
        <w:t>department  = employee_code[0:3]    # DEV</w:t>
      </w:r>
    </w:p>
    <w:p w14:paraId="027EEB06" w14:textId="77777777" w:rsidR="00756EB7" w:rsidRDefault="00000000">
      <w:pPr>
        <w:spacing w:after="0"/>
        <w:ind w:left="283"/>
      </w:pPr>
      <w:r>
        <w:rPr>
          <w:rFonts w:ascii="Courier New" w:hAnsi="Courier New"/>
          <w:sz w:val="20"/>
        </w:rPr>
        <w:t>year_code   = employee_code[4:8]    # 2026</w:t>
      </w:r>
    </w:p>
    <w:p w14:paraId="5A0AFC8D" w14:textId="77777777" w:rsidR="00756EB7" w:rsidRDefault="00000000">
      <w:pPr>
        <w:spacing w:after="0"/>
        <w:ind w:left="283"/>
      </w:pPr>
      <w:r>
        <w:rPr>
          <w:rFonts w:ascii="Courier New" w:hAnsi="Courier New"/>
          <w:sz w:val="20"/>
        </w:rPr>
        <w:t>initials    = employee_code[9:11]   # JD</w:t>
      </w:r>
    </w:p>
    <w:p w14:paraId="72878FFA" w14:textId="77777777" w:rsidR="00756EB7" w:rsidRDefault="00000000">
      <w:pPr>
        <w:spacing w:after="0"/>
        <w:ind w:left="283"/>
      </w:pPr>
      <w:r>
        <w:rPr>
          <w:rFonts w:ascii="Courier New" w:hAnsi="Courier New"/>
          <w:sz w:val="20"/>
        </w:rPr>
        <w:t>last_three  = employee_code[-3:]    # 001</w:t>
      </w:r>
    </w:p>
    <w:p w14:paraId="55AB6A19" w14:textId="77777777" w:rsidR="00756EB7" w:rsidRDefault="00000000">
      <w:pPr>
        <w:spacing w:after="0"/>
        <w:ind w:left="283"/>
      </w:pPr>
      <w:r>
        <w:rPr>
          <w:rFonts w:ascii="Courier New" w:hAnsi="Courier New"/>
          <w:sz w:val="20"/>
        </w:rPr>
        <w:t>print(department, year_code, initials, last_three)</w:t>
      </w:r>
    </w:p>
    <w:p w14:paraId="2C1219B9" w14:textId="77777777" w:rsidR="00756EB7" w:rsidRDefault="00756EB7">
      <w:pPr>
        <w:spacing w:after="40"/>
      </w:pPr>
    </w:p>
    <w:p w14:paraId="4D71A37A" w14:textId="77777777" w:rsidR="00756EB7" w:rsidRDefault="00000000">
      <w:pPr>
        <w:spacing w:before="120" w:after="40"/>
      </w:pPr>
      <w:r>
        <w:rPr>
          <w:b/>
        </w:rPr>
        <w:t>Key Notes:</w:t>
      </w:r>
    </w:p>
    <w:p w14:paraId="1B994DEC" w14:textId="77777777" w:rsidR="00756EB7" w:rsidRDefault="00000000">
      <w:pPr>
        <w:pStyle w:val="ListBullet"/>
        <w:spacing w:before="40" w:after="40"/>
      </w:pPr>
      <w:r>
        <w:t>You CANNOT concatenate a string and an int directly — must use str() first.</w:t>
      </w:r>
    </w:p>
    <w:p w14:paraId="634F1EF7" w14:textId="77777777" w:rsidR="00756EB7" w:rsidRDefault="00000000">
      <w:pPr>
        <w:pStyle w:val="ListBullet"/>
        <w:spacing w:before="40" w:after="40"/>
      </w:pPr>
      <w:r>
        <w:t>string[start:stop] — stop index is EXCLUSIVE (not included).</w:t>
      </w:r>
    </w:p>
    <w:p w14:paraId="6D63C777" w14:textId="77777777" w:rsidR="00756EB7" w:rsidRDefault="00000000">
      <w:pPr>
        <w:pStyle w:val="ListBullet"/>
        <w:spacing w:before="40" w:after="40"/>
      </w:pPr>
      <w:r>
        <w:t>Negative index: string[-3:] means the last 3 characters.</w:t>
      </w:r>
    </w:p>
    <w:p w14:paraId="27E802FD" w14:textId="77777777" w:rsidR="00756EB7" w:rsidRDefault="00000000">
      <w:pPr>
        <w:pStyle w:val="ListBullet"/>
        <w:spacing w:before="40" w:after="40"/>
      </w:pPr>
      <w:r>
        <w:t>+= is shorthand: address += ', 4B' is the same as address = address + ', 4B'</w:t>
      </w:r>
    </w:p>
    <w:p w14:paraId="0AC766D3" w14:textId="77777777" w:rsidR="00756EB7" w:rsidRDefault="00000000">
      <w:pPr>
        <w:spacing w:after="0"/>
      </w:pPr>
      <w:r>
        <w:br w:type="page"/>
      </w:r>
    </w:p>
    <w:p w14:paraId="1EC067FF" w14:textId="77777777" w:rsidR="00756EB7" w:rsidRDefault="00000000">
      <w:pPr>
        <w:spacing w:after="40"/>
      </w:pPr>
      <w:r>
        <w:rPr>
          <w:i/>
          <w:color w:val="404040"/>
          <w:sz w:val="22"/>
        </w:rPr>
        <w:lastRenderedPageBreak/>
        <w:t>Chapter 4 — Numbers and Mathematical Operations</w:t>
      </w:r>
    </w:p>
    <w:p w14:paraId="56627614" w14:textId="77777777" w:rsidR="00756EB7" w:rsidRDefault="00000000">
      <w:pPr>
        <w:spacing w:after="40"/>
      </w:pPr>
      <w:r>
        <w:rPr>
          <w:b/>
          <w:sz w:val="28"/>
        </w:rPr>
        <w:t>Workshop: Build a Bill Splitter</w:t>
      </w:r>
    </w:p>
    <w:p w14:paraId="1A58D24E" w14:textId="77777777" w:rsidR="00756EB7" w:rsidRDefault="00756EB7">
      <w:pPr>
        <w:pBdr>
          <w:bottom w:val="single" w:sz="6" w:space="1" w:color="000000"/>
        </w:pBdr>
        <w:spacing w:before="40" w:after="40"/>
      </w:pPr>
    </w:p>
    <w:p w14:paraId="5C88C989" w14:textId="77777777" w:rsidR="00756EB7" w:rsidRDefault="00000000">
      <w:pPr>
        <w:spacing w:before="80" w:after="80"/>
      </w:pPr>
      <w:r>
        <w:rPr>
          <w:b/>
          <w:sz w:val="22"/>
        </w:rPr>
        <w:t xml:space="preserve">Skills: </w:t>
      </w:r>
      <w:r>
        <w:rPr>
          <w:i/>
          <w:sz w:val="22"/>
        </w:rPr>
        <w:t>Variables, float, += operator, multiplication, division, round()</w:t>
      </w:r>
    </w:p>
    <w:p w14:paraId="06A86663" w14:textId="77777777" w:rsidR="00756EB7" w:rsidRDefault="00000000">
      <w:pPr>
        <w:spacing w:before="120" w:after="40"/>
      </w:pPr>
      <w:r>
        <w:rPr>
          <w:b/>
        </w:rPr>
        <w:t>Complete Code:</w:t>
      </w:r>
    </w:p>
    <w:p w14:paraId="056CA0BC" w14:textId="77777777" w:rsidR="00756EB7" w:rsidRDefault="00000000">
      <w:pPr>
        <w:spacing w:after="0"/>
        <w:ind w:left="283"/>
      </w:pPr>
      <w:r>
        <w:rPr>
          <w:rFonts w:ascii="Courier New" w:hAnsi="Courier New"/>
          <w:sz w:val="20"/>
        </w:rPr>
        <w:t># Step 1-3: Set up variables</w:t>
      </w:r>
    </w:p>
    <w:p w14:paraId="335F0BB0" w14:textId="77777777" w:rsidR="00756EB7" w:rsidRDefault="00000000">
      <w:pPr>
        <w:spacing w:after="0"/>
        <w:ind w:left="283"/>
      </w:pPr>
      <w:r>
        <w:rPr>
          <w:rFonts w:ascii="Courier New" w:hAnsi="Courier New"/>
          <w:sz w:val="20"/>
        </w:rPr>
        <w:t>running_total  = 0</w:t>
      </w:r>
    </w:p>
    <w:p w14:paraId="60502C09" w14:textId="77777777" w:rsidR="00756EB7" w:rsidRDefault="00000000">
      <w:pPr>
        <w:spacing w:after="0"/>
        <w:ind w:left="283"/>
      </w:pPr>
      <w:r>
        <w:rPr>
          <w:rFonts w:ascii="Courier New" w:hAnsi="Courier New"/>
          <w:sz w:val="20"/>
        </w:rPr>
        <w:t>num_of_friends = 4</w:t>
      </w:r>
    </w:p>
    <w:p w14:paraId="7EB651F2" w14:textId="77777777" w:rsidR="00756EB7" w:rsidRDefault="00000000">
      <w:pPr>
        <w:spacing w:after="0"/>
        <w:ind w:left="283"/>
      </w:pPr>
      <w:r>
        <w:rPr>
          <w:rFonts w:ascii="Courier New" w:hAnsi="Courier New"/>
          <w:sz w:val="20"/>
        </w:rPr>
        <w:t>appetizers     = 37.89</w:t>
      </w:r>
    </w:p>
    <w:p w14:paraId="3372BAB5" w14:textId="77777777" w:rsidR="00756EB7" w:rsidRDefault="00000000">
      <w:pPr>
        <w:spacing w:after="0"/>
        <w:ind w:left="283"/>
      </w:pPr>
      <w:r>
        <w:rPr>
          <w:rFonts w:ascii="Courier New" w:hAnsi="Courier New"/>
          <w:sz w:val="20"/>
        </w:rPr>
        <w:t>main_courses   = 57.34</w:t>
      </w:r>
    </w:p>
    <w:p w14:paraId="53718D17" w14:textId="77777777" w:rsidR="00756EB7" w:rsidRDefault="00000000">
      <w:pPr>
        <w:spacing w:after="0"/>
        <w:ind w:left="283"/>
      </w:pPr>
      <w:r>
        <w:rPr>
          <w:rFonts w:ascii="Courier New" w:hAnsi="Courier New"/>
          <w:sz w:val="20"/>
        </w:rPr>
        <w:t>desserts       = 39.39</w:t>
      </w:r>
    </w:p>
    <w:p w14:paraId="463E954E" w14:textId="77777777" w:rsidR="00756EB7" w:rsidRDefault="00000000">
      <w:pPr>
        <w:spacing w:after="0"/>
        <w:ind w:left="283"/>
      </w:pPr>
      <w:r>
        <w:rPr>
          <w:rFonts w:ascii="Courier New" w:hAnsi="Courier New"/>
          <w:sz w:val="20"/>
        </w:rPr>
        <w:t>drinks         = 64.21</w:t>
      </w:r>
    </w:p>
    <w:p w14:paraId="69F2A507" w14:textId="77777777" w:rsidR="00756EB7" w:rsidRDefault="00756EB7">
      <w:pPr>
        <w:spacing w:after="0"/>
        <w:ind w:left="283"/>
      </w:pPr>
    </w:p>
    <w:p w14:paraId="1CB1F9A0" w14:textId="77777777" w:rsidR="00756EB7" w:rsidRDefault="00000000">
      <w:pPr>
        <w:spacing w:after="0"/>
        <w:ind w:left="283"/>
      </w:pPr>
      <w:r>
        <w:rPr>
          <w:rFonts w:ascii="Courier New" w:hAnsi="Courier New"/>
          <w:sz w:val="20"/>
        </w:rPr>
        <w:t># Step 4: Add all costs using +=</w:t>
      </w:r>
    </w:p>
    <w:p w14:paraId="72C2412B" w14:textId="77777777" w:rsidR="00756EB7" w:rsidRDefault="00000000">
      <w:pPr>
        <w:spacing w:after="0"/>
        <w:ind w:left="283"/>
      </w:pPr>
      <w:r>
        <w:rPr>
          <w:rFonts w:ascii="Courier New" w:hAnsi="Courier New"/>
          <w:sz w:val="20"/>
        </w:rPr>
        <w:t>running_total += appetizers + main_courses + desserts + drinks</w:t>
      </w:r>
    </w:p>
    <w:p w14:paraId="214B0ADB" w14:textId="77777777" w:rsidR="00756EB7" w:rsidRDefault="00000000">
      <w:pPr>
        <w:spacing w:after="0"/>
        <w:ind w:left="283"/>
      </w:pPr>
      <w:r>
        <w:rPr>
          <w:rFonts w:ascii="Courier New" w:hAnsi="Courier New"/>
          <w:sz w:val="20"/>
        </w:rPr>
        <w:t>print('Total bill so far:', running_total)   # 198.82999...</w:t>
      </w:r>
    </w:p>
    <w:p w14:paraId="56EC2D2D" w14:textId="77777777" w:rsidR="00756EB7" w:rsidRDefault="00756EB7">
      <w:pPr>
        <w:spacing w:after="0"/>
        <w:ind w:left="283"/>
      </w:pPr>
    </w:p>
    <w:p w14:paraId="3D8E0B56" w14:textId="77777777" w:rsidR="00756EB7" w:rsidRDefault="00000000">
      <w:pPr>
        <w:spacing w:after="0"/>
        <w:ind w:left="283"/>
      </w:pPr>
      <w:r>
        <w:rPr>
          <w:rFonts w:ascii="Courier New" w:hAnsi="Courier New"/>
          <w:sz w:val="20"/>
        </w:rPr>
        <w:t># Step 5: Calculate 25% tip</w:t>
      </w:r>
    </w:p>
    <w:p w14:paraId="0D55C2FA" w14:textId="77777777" w:rsidR="00756EB7" w:rsidRDefault="00000000">
      <w:pPr>
        <w:spacing w:after="0"/>
        <w:ind w:left="283"/>
      </w:pPr>
      <w:r>
        <w:rPr>
          <w:rFonts w:ascii="Courier New" w:hAnsi="Courier New"/>
          <w:sz w:val="20"/>
        </w:rPr>
        <w:t>tip = running_total * 0.25</w:t>
      </w:r>
    </w:p>
    <w:p w14:paraId="2E25B767" w14:textId="77777777" w:rsidR="00756EB7" w:rsidRDefault="00000000">
      <w:pPr>
        <w:spacing w:after="0"/>
        <w:ind w:left="283"/>
      </w:pPr>
      <w:r>
        <w:rPr>
          <w:rFonts w:ascii="Courier New" w:hAnsi="Courier New"/>
          <w:sz w:val="20"/>
        </w:rPr>
        <w:t>print('Tip amount:', tip)</w:t>
      </w:r>
    </w:p>
    <w:p w14:paraId="77F9C84D" w14:textId="77777777" w:rsidR="00756EB7" w:rsidRDefault="00756EB7">
      <w:pPr>
        <w:spacing w:after="0"/>
        <w:ind w:left="283"/>
      </w:pPr>
    </w:p>
    <w:p w14:paraId="448622AA" w14:textId="77777777" w:rsidR="00756EB7" w:rsidRDefault="00000000">
      <w:pPr>
        <w:spacing w:after="0"/>
        <w:ind w:left="283"/>
      </w:pPr>
      <w:r>
        <w:rPr>
          <w:rFonts w:ascii="Courier New" w:hAnsi="Courier New"/>
          <w:sz w:val="20"/>
        </w:rPr>
        <w:t># Step 6: Add tip to running total</w:t>
      </w:r>
    </w:p>
    <w:p w14:paraId="68ECB4CA" w14:textId="77777777" w:rsidR="00756EB7" w:rsidRDefault="00000000">
      <w:pPr>
        <w:spacing w:after="0"/>
        <w:ind w:left="283"/>
      </w:pPr>
      <w:r>
        <w:rPr>
          <w:rFonts w:ascii="Courier New" w:hAnsi="Courier New"/>
          <w:sz w:val="20"/>
        </w:rPr>
        <w:t>running_total += tip</w:t>
      </w:r>
    </w:p>
    <w:p w14:paraId="5BE08BD6" w14:textId="77777777" w:rsidR="00756EB7" w:rsidRDefault="00000000">
      <w:pPr>
        <w:spacing w:after="0"/>
        <w:ind w:left="283"/>
      </w:pPr>
      <w:r>
        <w:rPr>
          <w:rFonts w:ascii="Courier New" w:hAnsi="Courier New"/>
          <w:sz w:val="20"/>
        </w:rPr>
        <w:t>print('Total with tip:', running_total)</w:t>
      </w:r>
    </w:p>
    <w:p w14:paraId="50618481" w14:textId="77777777" w:rsidR="00756EB7" w:rsidRDefault="00756EB7">
      <w:pPr>
        <w:spacing w:after="0"/>
        <w:ind w:left="283"/>
      </w:pPr>
    </w:p>
    <w:p w14:paraId="48253B0E" w14:textId="77777777" w:rsidR="00756EB7" w:rsidRDefault="00000000">
      <w:pPr>
        <w:spacing w:after="0"/>
        <w:ind w:left="283"/>
      </w:pPr>
      <w:r>
        <w:rPr>
          <w:rFonts w:ascii="Courier New" w:hAnsi="Courier New"/>
          <w:sz w:val="20"/>
        </w:rPr>
        <w:t># Step 7: Divide by number of friends</w:t>
      </w:r>
    </w:p>
    <w:p w14:paraId="57575B08" w14:textId="77777777" w:rsidR="00756EB7" w:rsidRDefault="00000000">
      <w:pPr>
        <w:spacing w:after="0"/>
        <w:ind w:left="283"/>
      </w:pPr>
      <w:r>
        <w:rPr>
          <w:rFonts w:ascii="Courier New" w:hAnsi="Courier New"/>
          <w:sz w:val="20"/>
        </w:rPr>
        <w:t>final_bill = running_total / num_of_friends</w:t>
      </w:r>
    </w:p>
    <w:p w14:paraId="4D4C1EAB" w14:textId="77777777" w:rsidR="00756EB7" w:rsidRDefault="00000000">
      <w:pPr>
        <w:spacing w:after="0"/>
        <w:ind w:left="283"/>
      </w:pPr>
      <w:r>
        <w:rPr>
          <w:rFonts w:ascii="Courier New" w:hAnsi="Courier New"/>
          <w:sz w:val="20"/>
        </w:rPr>
        <w:t>print('Bill per person:', final_bill)</w:t>
      </w:r>
    </w:p>
    <w:p w14:paraId="7C415B03" w14:textId="77777777" w:rsidR="00756EB7" w:rsidRDefault="00756EB7">
      <w:pPr>
        <w:spacing w:after="0"/>
        <w:ind w:left="283"/>
      </w:pPr>
    </w:p>
    <w:p w14:paraId="724D7A92" w14:textId="77777777" w:rsidR="00756EB7" w:rsidRDefault="00000000">
      <w:pPr>
        <w:spacing w:after="0"/>
        <w:ind w:left="283"/>
      </w:pPr>
      <w:r>
        <w:rPr>
          <w:rFonts w:ascii="Courier New" w:hAnsi="Courier New"/>
          <w:sz w:val="20"/>
        </w:rPr>
        <w:t># Step 8: Round to 2 decimal places</w:t>
      </w:r>
    </w:p>
    <w:p w14:paraId="2164363E" w14:textId="77777777" w:rsidR="00756EB7" w:rsidRDefault="00000000">
      <w:pPr>
        <w:spacing w:after="0"/>
        <w:ind w:left="283"/>
      </w:pPr>
      <w:r>
        <w:rPr>
          <w:rFonts w:ascii="Courier New" w:hAnsi="Courier New"/>
          <w:sz w:val="20"/>
        </w:rPr>
        <w:t>each_pays = round(final_bill, 2)</w:t>
      </w:r>
    </w:p>
    <w:p w14:paraId="1C819E1A" w14:textId="77777777" w:rsidR="00756EB7" w:rsidRDefault="00000000">
      <w:pPr>
        <w:spacing w:after="0"/>
        <w:ind w:left="283"/>
      </w:pPr>
      <w:r>
        <w:rPr>
          <w:rFonts w:ascii="Courier New" w:hAnsi="Courier New"/>
          <w:sz w:val="20"/>
        </w:rPr>
        <w:t>print('Each person pays:', each_pays)   # 62.13</w:t>
      </w:r>
    </w:p>
    <w:p w14:paraId="339AFA0D" w14:textId="77777777" w:rsidR="00756EB7" w:rsidRDefault="00756EB7">
      <w:pPr>
        <w:spacing w:after="40"/>
      </w:pPr>
    </w:p>
    <w:p w14:paraId="5B779DD0" w14:textId="77777777" w:rsidR="00756EB7" w:rsidRDefault="00000000">
      <w:pPr>
        <w:spacing w:before="120" w:after="40"/>
      </w:pPr>
      <w:r>
        <w:rPr>
          <w:b/>
        </w:rPr>
        <w:t>Key Notes:</w:t>
      </w:r>
    </w:p>
    <w:p w14:paraId="16EE0D48" w14:textId="77777777" w:rsidR="00756EB7" w:rsidRDefault="00000000">
      <w:pPr>
        <w:pStyle w:val="ListBullet"/>
        <w:spacing w:before="40" w:after="40"/>
      </w:pPr>
      <w:r>
        <w:t>round(number, 2) rounds to 2 decimal places.</w:t>
      </w:r>
    </w:p>
    <w:p w14:paraId="45803908" w14:textId="77777777" w:rsidR="00756EB7" w:rsidRDefault="00000000">
      <w:pPr>
        <w:pStyle w:val="ListBullet"/>
        <w:spacing w:before="40" w:after="40"/>
      </w:pPr>
      <w:r>
        <w:t>25% tip = multiply by 0.25 (or multiply by 25 then divide by 100).</w:t>
      </w:r>
    </w:p>
    <w:p w14:paraId="6318B262" w14:textId="77777777" w:rsidR="00756EB7" w:rsidRDefault="00000000">
      <w:pPr>
        <w:pStyle w:val="ListBullet"/>
        <w:spacing w:before="40" w:after="40"/>
      </w:pPr>
      <w:r>
        <w:t>running_total += x  adds x to running_total in place.</w:t>
      </w:r>
    </w:p>
    <w:p w14:paraId="45804892" w14:textId="77777777" w:rsidR="00756EB7" w:rsidRDefault="00000000">
      <w:pPr>
        <w:pStyle w:val="ListBullet"/>
        <w:spacing w:before="40" w:after="40"/>
      </w:pPr>
      <w:r>
        <w:t>Division (/) always returns a float in Python 3.</w:t>
      </w:r>
    </w:p>
    <w:p w14:paraId="656CE340" w14:textId="77777777" w:rsidR="00756EB7" w:rsidRDefault="00000000">
      <w:pPr>
        <w:spacing w:after="0"/>
      </w:pPr>
      <w:r>
        <w:br w:type="page"/>
      </w:r>
    </w:p>
    <w:p w14:paraId="1D5702C4" w14:textId="77777777" w:rsidR="00756EB7" w:rsidRDefault="00000000">
      <w:pPr>
        <w:spacing w:after="40"/>
      </w:pPr>
      <w:r>
        <w:rPr>
          <w:i/>
          <w:color w:val="404040"/>
          <w:sz w:val="22"/>
        </w:rPr>
        <w:lastRenderedPageBreak/>
        <w:t>Chapter 5 — Booleans and Conditionals</w:t>
      </w:r>
    </w:p>
    <w:p w14:paraId="2E11DDFD" w14:textId="77777777" w:rsidR="00756EB7" w:rsidRDefault="00000000">
      <w:pPr>
        <w:spacing w:after="40"/>
      </w:pPr>
      <w:r>
        <w:rPr>
          <w:b/>
          <w:sz w:val="28"/>
        </w:rPr>
        <w:t>Workshop: Build a Movie Ticket Booking Calculator</w:t>
      </w:r>
    </w:p>
    <w:p w14:paraId="7E7E0301" w14:textId="77777777" w:rsidR="00756EB7" w:rsidRDefault="00756EB7">
      <w:pPr>
        <w:pBdr>
          <w:bottom w:val="single" w:sz="6" w:space="1" w:color="000000"/>
        </w:pBdr>
        <w:spacing w:before="40" w:after="40"/>
      </w:pPr>
    </w:p>
    <w:p w14:paraId="4346443C" w14:textId="77777777" w:rsidR="00756EB7" w:rsidRDefault="00000000">
      <w:pPr>
        <w:spacing w:before="80" w:after="80"/>
      </w:pPr>
      <w:r>
        <w:rPr>
          <w:b/>
          <w:sz w:val="22"/>
        </w:rPr>
        <w:t xml:space="preserve">Skills: </w:t>
      </w:r>
      <w:r>
        <w:rPr>
          <w:i/>
          <w:sz w:val="22"/>
        </w:rPr>
        <w:t>if/elif/else, and, or, not, comparison operators, nested conditionals</w:t>
      </w:r>
    </w:p>
    <w:p w14:paraId="79B489D6" w14:textId="77777777" w:rsidR="00756EB7" w:rsidRDefault="00000000">
      <w:pPr>
        <w:spacing w:before="120" w:after="40"/>
      </w:pPr>
      <w:r>
        <w:rPr>
          <w:b/>
        </w:rPr>
        <w:t>Complete Code:</w:t>
      </w:r>
    </w:p>
    <w:p w14:paraId="1E18C0FE" w14:textId="77777777" w:rsidR="00756EB7" w:rsidRDefault="00000000">
      <w:pPr>
        <w:spacing w:after="0"/>
        <w:ind w:left="283"/>
      </w:pPr>
      <w:r>
        <w:rPr>
          <w:rFonts w:ascii="Courier New" w:hAnsi="Courier New"/>
          <w:sz w:val="20"/>
        </w:rPr>
        <w:t># Steps 1-4: Basic if/else for child/adult</w:t>
      </w:r>
    </w:p>
    <w:p w14:paraId="36B0997B" w14:textId="77777777" w:rsidR="00756EB7" w:rsidRDefault="00000000">
      <w:pPr>
        <w:spacing w:after="0"/>
        <w:ind w:left="283"/>
      </w:pPr>
      <w:r>
        <w:rPr>
          <w:rFonts w:ascii="Courier New" w:hAnsi="Courier New"/>
          <w:sz w:val="20"/>
        </w:rPr>
        <w:t>age = int(input('Enter your age: '))</w:t>
      </w:r>
    </w:p>
    <w:p w14:paraId="2FFCC8EB" w14:textId="77777777" w:rsidR="00756EB7" w:rsidRDefault="00000000">
      <w:pPr>
        <w:spacing w:after="0"/>
        <w:ind w:left="283"/>
      </w:pPr>
      <w:r>
        <w:rPr>
          <w:rFonts w:ascii="Courier New" w:hAnsi="Courier New"/>
          <w:sz w:val="20"/>
        </w:rPr>
        <w:t>if age &lt; 18:</w:t>
      </w:r>
    </w:p>
    <w:p w14:paraId="0FB4B2EB" w14:textId="77777777" w:rsidR="00756EB7" w:rsidRDefault="00000000">
      <w:pPr>
        <w:spacing w:after="0"/>
        <w:ind w:left="283"/>
      </w:pPr>
      <w:r>
        <w:rPr>
          <w:rFonts w:ascii="Courier New" w:hAnsi="Courier New"/>
          <w:sz w:val="20"/>
        </w:rPr>
        <w:t xml:space="preserve">    ticket_type = 'child'</w:t>
      </w:r>
    </w:p>
    <w:p w14:paraId="2240A928" w14:textId="77777777" w:rsidR="00756EB7" w:rsidRDefault="00000000">
      <w:pPr>
        <w:spacing w:after="0"/>
        <w:ind w:left="283"/>
      </w:pPr>
      <w:r>
        <w:rPr>
          <w:rFonts w:ascii="Courier New" w:hAnsi="Courier New"/>
          <w:sz w:val="20"/>
        </w:rPr>
        <w:t xml:space="preserve">    price = 8.0</w:t>
      </w:r>
    </w:p>
    <w:p w14:paraId="25A61775" w14:textId="77777777" w:rsidR="00756EB7" w:rsidRDefault="00000000">
      <w:pPr>
        <w:spacing w:after="0"/>
        <w:ind w:left="283"/>
      </w:pPr>
      <w:r>
        <w:rPr>
          <w:rFonts w:ascii="Courier New" w:hAnsi="Courier New"/>
          <w:sz w:val="20"/>
        </w:rPr>
        <w:t>else:</w:t>
      </w:r>
    </w:p>
    <w:p w14:paraId="6FDEB89F" w14:textId="77777777" w:rsidR="00756EB7" w:rsidRDefault="00000000">
      <w:pPr>
        <w:spacing w:after="0"/>
        <w:ind w:left="283"/>
      </w:pPr>
      <w:r>
        <w:rPr>
          <w:rFonts w:ascii="Courier New" w:hAnsi="Courier New"/>
          <w:sz w:val="20"/>
        </w:rPr>
        <w:t xml:space="preserve">    ticket_type = 'adult'</w:t>
      </w:r>
    </w:p>
    <w:p w14:paraId="4E5D92CA" w14:textId="77777777" w:rsidR="00756EB7" w:rsidRDefault="00000000">
      <w:pPr>
        <w:spacing w:after="0"/>
        <w:ind w:left="283"/>
      </w:pPr>
      <w:r>
        <w:rPr>
          <w:rFonts w:ascii="Courier New" w:hAnsi="Courier New"/>
          <w:sz w:val="20"/>
        </w:rPr>
        <w:t xml:space="preserve">    price = 15.0</w:t>
      </w:r>
    </w:p>
    <w:p w14:paraId="76D51FED" w14:textId="77777777" w:rsidR="00756EB7" w:rsidRDefault="00756EB7">
      <w:pPr>
        <w:spacing w:after="0"/>
        <w:ind w:left="283"/>
      </w:pPr>
    </w:p>
    <w:p w14:paraId="6936D16A" w14:textId="77777777" w:rsidR="00756EB7" w:rsidRDefault="00000000">
      <w:pPr>
        <w:spacing w:after="0"/>
        <w:ind w:left="283"/>
      </w:pPr>
      <w:r>
        <w:rPr>
          <w:rFonts w:ascii="Courier New" w:hAnsi="Courier New"/>
          <w:sz w:val="20"/>
        </w:rPr>
        <w:t># Steps 5-9: Add senior discount with and</w:t>
      </w:r>
    </w:p>
    <w:p w14:paraId="770CB52F" w14:textId="77777777" w:rsidR="00756EB7" w:rsidRDefault="00000000">
      <w:pPr>
        <w:spacing w:after="0"/>
        <w:ind w:left="283"/>
      </w:pPr>
      <w:r>
        <w:rPr>
          <w:rFonts w:ascii="Courier New" w:hAnsi="Courier New"/>
          <w:sz w:val="20"/>
        </w:rPr>
        <w:t>is_senior = age &gt;= 60</w:t>
      </w:r>
    </w:p>
    <w:p w14:paraId="3D8FB892" w14:textId="77777777" w:rsidR="00756EB7" w:rsidRDefault="00000000">
      <w:pPr>
        <w:spacing w:after="0"/>
        <w:ind w:left="283"/>
      </w:pPr>
      <w:r>
        <w:rPr>
          <w:rFonts w:ascii="Courier New" w:hAnsi="Courier New"/>
          <w:sz w:val="20"/>
        </w:rPr>
        <w:t>if is_senior:</w:t>
      </w:r>
    </w:p>
    <w:p w14:paraId="4DA8937A" w14:textId="77777777" w:rsidR="00756EB7" w:rsidRDefault="00000000">
      <w:pPr>
        <w:spacing w:after="0"/>
        <w:ind w:left="283"/>
      </w:pPr>
      <w:r>
        <w:rPr>
          <w:rFonts w:ascii="Courier New" w:hAnsi="Courier New"/>
          <w:sz w:val="20"/>
        </w:rPr>
        <w:t xml:space="preserve">    ticket_type = 'senior'</w:t>
      </w:r>
    </w:p>
    <w:p w14:paraId="572E9260" w14:textId="77777777" w:rsidR="00756EB7" w:rsidRDefault="00000000">
      <w:pPr>
        <w:spacing w:after="0"/>
        <w:ind w:left="283"/>
      </w:pPr>
      <w:r>
        <w:rPr>
          <w:rFonts w:ascii="Courier New" w:hAnsi="Courier New"/>
          <w:sz w:val="20"/>
        </w:rPr>
        <w:t xml:space="preserve">    price = 10.0</w:t>
      </w:r>
    </w:p>
    <w:p w14:paraId="30B24BA9" w14:textId="77777777" w:rsidR="00756EB7" w:rsidRDefault="00756EB7">
      <w:pPr>
        <w:spacing w:after="0"/>
        <w:ind w:left="283"/>
      </w:pPr>
    </w:p>
    <w:p w14:paraId="430D639E" w14:textId="77777777" w:rsidR="00756EB7" w:rsidRDefault="00000000">
      <w:pPr>
        <w:spacing w:after="0"/>
        <w:ind w:left="283"/>
      </w:pPr>
      <w:r>
        <w:rPr>
          <w:rFonts w:ascii="Courier New" w:hAnsi="Courier New"/>
          <w:sz w:val="20"/>
        </w:rPr>
        <w:t># Steps 10-13: Membership discount with and / or</w:t>
      </w:r>
    </w:p>
    <w:p w14:paraId="73B37A57" w14:textId="77777777" w:rsidR="00756EB7" w:rsidRDefault="00000000">
      <w:pPr>
        <w:spacing w:after="0"/>
        <w:ind w:left="283"/>
      </w:pPr>
      <w:r>
        <w:rPr>
          <w:rFonts w:ascii="Courier New" w:hAnsi="Courier New"/>
          <w:sz w:val="20"/>
        </w:rPr>
        <w:t>is_member = input('Are you a member? (yes/no): ') == 'yes'</w:t>
      </w:r>
    </w:p>
    <w:p w14:paraId="4769428F" w14:textId="77777777" w:rsidR="00756EB7" w:rsidRDefault="00000000">
      <w:pPr>
        <w:spacing w:after="0"/>
        <w:ind w:left="283"/>
      </w:pPr>
      <w:r>
        <w:rPr>
          <w:rFonts w:ascii="Courier New" w:hAnsi="Courier New"/>
          <w:sz w:val="20"/>
        </w:rPr>
        <w:t>if is_member and ticket_type == 'adult':</w:t>
      </w:r>
    </w:p>
    <w:p w14:paraId="2C2B3175" w14:textId="77777777" w:rsidR="00756EB7" w:rsidRDefault="00000000">
      <w:pPr>
        <w:spacing w:after="0"/>
        <w:ind w:left="283"/>
      </w:pPr>
      <w:r>
        <w:rPr>
          <w:rFonts w:ascii="Courier New" w:hAnsi="Courier New"/>
          <w:sz w:val="20"/>
        </w:rPr>
        <w:t xml:space="preserve">    price -= 3.0</w:t>
      </w:r>
    </w:p>
    <w:p w14:paraId="10151040" w14:textId="77777777" w:rsidR="00756EB7" w:rsidRDefault="00756EB7">
      <w:pPr>
        <w:spacing w:after="0"/>
        <w:ind w:left="283"/>
      </w:pPr>
    </w:p>
    <w:p w14:paraId="131D2A50" w14:textId="77777777" w:rsidR="00756EB7" w:rsidRDefault="00000000">
      <w:pPr>
        <w:spacing w:after="0"/>
        <w:ind w:left="283"/>
      </w:pPr>
      <w:r>
        <w:rPr>
          <w:rFonts w:ascii="Courier New" w:hAnsi="Courier New"/>
          <w:sz w:val="20"/>
        </w:rPr>
        <w:t># Steps 14-17: Weekend surcharge</w:t>
      </w:r>
    </w:p>
    <w:p w14:paraId="60ED0857" w14:textId="77777777" w:rsidR="00756EB7" w:rsidRDefault="00000000">
      <w:pPr>
        <w:spacing w:after="0"/>
        <w:ind w:left="283"/>
      </w:pPr>
      <w:r>
        <w:rPr>
          <w:rFonts w:ascii="Courier New" w:hAnsi="Courier New"/>
          <w:sz w:val="20"/>
        </w:rPr>
        <w:t>day = input('Day (weekday/weekend): ')</w:t>
      </w:r>
    </w:p>
    <w:p w14:paraId="0065E42D" w14:textId="77777777" w:rsidR="00756EB7" w:rsidRDefault="00000000">
      <w:pPr>
        <w:spacing w:after="0"/>
        <w:ind w:left="283"/>
      </w:pPr>
      <w:r>
        <w:rPr>
          <w:rFonts w:ascii="Courier New" w:hAnsi="Courier New"/>
          <w:sz w:val="20"/>
        </w:rPr>
        <w:t>is_weekend = day == 'weekend'</w:t>
      </w:r>
    </w:p>
    <w:p w14:paraId="5FEF3B68" w14:textId="77777777" w:rsidR="00756EB7" w:rsidRDefault="00000000">
      <w:pPr>
        <w:spacing w:after="0"/>
        <w:ind w:left="283"/>
      </w:pPr>
      <w:r>
        <w:rPr>
          <w:rFonts w:ascii="Courier New" w:hAnsi="Courier New"/>
          <w:sz w:val="20"/>
        </w:rPr>
        <w:t>if is_weekend and not is_member:</w:t>
      </w:r>
    </w:p>
    <w:p w14:paraId="77C6F34D" w14:textId="77777777" w:rsidR="00756EB7" w:rsidRDefault="00000000">
      <w:pPr>
        <w:spacing w:after="0"/>
        <w:ind w:left="283"/>
      </w:pPr>
      <w:r>
        <w:rPr>
          <w:rFonts w:ascii="Courier New" w:hAnsi="Courier New"/>
          <w:sz w:val="20"/>
        </w:rPr>
        <w:t xml:space="preserve">    price += 2.0</w:t>
      </w:r>
    </w:p>
    <w:p w14:paraId="2670B621" w14:textId="77777777" w:rsidR="00756EB7" w:rsidRDefault="00756EB7">
      <w:pPr>
        <w:spacing w:after="0"/>
        <w:ind w:left="283"/>
      </w:pPr>
    </w:p>
    <w:p w14:paraId="4D07CBB5" w14:textId="77777777" w:rsidR="00756EB7" w:rsidRDefault="00000000">
      <w:pPr>
        <w:spacing w:after="0"/>
        <w:ind w:left="283"/>
      </w:pPr>
      <w:r>
        <w:rPr>
          <w:rFonts w:ascii="Courier New" w:hAnsi="Courier New"/>
          <w:sz w:val="20"/>
        </w:rPr>
        <w:t># Steps 18-21: Final output with nested if</w:t>
      </w:r>
    </w:p>
    <w:p w14:paraId="3F1EAFAD" w14:textId="77777777" w:rsidR="00756EB7" w:rsidRDefault="00000000">
      <w:pPr>
        <w:spacing w:after="0"/>
        <w:ind w:left="283"/>
      </w:pPr>
      <w:r>
        <w:rPr>
          <w:rFonts w:ascii="Courier New" w:hAnsi="Courier New"/>
          <w:sz w:val="20"/>
        </w:rPr>
        <w:t>if price &gt; 0:</w:t>
      </w:r>
    </w:p>
    <w:p w14:paraId="17466048" w14:textId="77777777" w:rsidR="00756EB7" w:rsidRDefault="00000000">
      <w:pPr>
        <w:spacing w:after="0"/>
        <w:ind w:left="283"/>
      </w:pPr>
      <w:r>
        <w:rPr>
          <w:rFonts w:ascii="Courier New" w:hAnsi="Courier New"/>
          <w:sz w:val="20"/>
        </w:rPr>
        <w:t xml:space="preserve">    if is_member:</w:t>
      </w:r>
    </w:p>
    <w:p w14:paraId="01E87B3C" w14:textId="77777777" w:rsidR="00756EB7" w:rsidRDefault="00000000">
      <w:pPr>
        <w:spacing w:after="0"/>
        <w:ind w:left="283"/>
      </w:pPr>
      <w:r>
        <w:rPr>
          <w:rFonts w:ascii="Courier New" w:hAnsi="Courier New"/>
          <w:sz w:val="20"/>
        </w:rPr>
        <w:t xml:space="preserve">        print(f'Member {ticket_type} ticket: ${price}')</w:t>
      </w:r>
    </w:p>
    <w:p w14:paraId="4ECC4E70" w14:textId="77777777" w:rsidR="00756EB7" w:rsidRDefault="00000000">
      <w:pPr>
        <w:spacing w:after="0"/>
        <w:ind w:left="283"/>
      </w:pPr>
      <w:r>
        <w:rPr>
          <w:rFonts w:ascii="Courier New" w:hAnsi="Courier New"/>
          <w:sz w:val="20"/>
        </w:rPr>
        <w:t xml:space="preserve">    else:</w:t>
      </w:r>
    </w:p>
    <w:p w14:paraId="0EEA0DE3" w14:textId="77777777" w:rsidR="00756EB7" w:rsidRDefault="00000000">
      <w:pPr>
        <w:spacing w:after="0"/>
        <w:ind w:left="283"/>
      </w:pPr>
      <w:r>
        <w:rPr>
          <w:rFonts w:ascii="Courier New" w:hAnsi="Courier New"/>
          <w:sz w:val="20"/>
        </w:rPr>
        <w:t xml:space="preserve">        print(f'{ticket_type.capitalize()} ticket: ${price}')</w:t>
      </w:r>
    </w:p>
    <w:p w14:paraId="442376DC" w14:textId="77777777" w:rsidR="00756EB7" w:rsidRDefault="00000000">
      <w:pPr>
        <w:spacing w:after="0"/>
        <w:ind w:left="283"/>
      </w:pPr>
      <w:r>
        <w:rPr>
          <w:rFonts w:ascii="Courier New" w:hAnsi="Courier New"/>
          <w:sz w:val="20"/>
        </w:rPr>
        <w:t>else:</w:t>
      </w:r>
    </w:p>
    <w:p w14:paraId="1F93B502" w14:textId="77777777" w:rsidR="00756EB7" w:rsidRDefault="00000000">
      <w:pPr>
        <w:spacing w:after="0"/>
        <w:ind w:left="283"/>
      </w:pPr>
      <w:r>
        <w:rPr>
          <w:rFonts w:ascii="Courier New" w:hAnsi="Courier New"/>
          <w:sz w:val="20"/>
        </w:rPr>
        <w:t xml:space="preserve">    print('Error: invalid price')</w:t>
      </w:r>
    </w:p>
    <w:p w14:paraId="0093D477" w14:textId="77777777" w:rsidR="00756EB7" w:rsidRDefault="00756EB7">
      <w:pPr>
        <w:spacing w:after="40"/>
      </w:pPr>
    </w:p>
    <w:p w14:paraId="424A7853" w14:textId="77777777" w:rsidR="00756EB7" w:rsidRDefault="00000000">
      <w:pPr>
        <w:spacing w:before="120" w:after="40"/>
      </w:pPr>
      <w:r>
        <w:rPr>
          <w:b/>
        </w:rPr>
        <w:t>Key Notes:</w:t>
      </w:r>
    </w:p>
    <w:p w14:paraId="3DF6F09B" w14:textId="77777777" w:rsidR="00756EB7" w:rsidRDefault="00000000">
      <w:pPr>
        <w:pStyle w:val="ListBullet"/>
        <w:spacing w:before="40" w:after="40"/>
      </w:pPr>
      <w:r>
        <w:t>and: BOTH conditions must be True for the whole expression to be True.</w:t>
      </w:r>
    </w:p>
    <w:p w14:paraId="45793131" w14:textId="77777777" w:rsidR="00756EB7" w:rsidRDefault="00000000">
      <w:pPr>
        <w:pStyle w:val="ListBullet"/>
        <w:spacing w:before="40" w:after="40"/>
      </w:pPr>
      <w:r>
        <w:t>or: AT LEAST ONE condition must be True.</w:t>
      </w:r>
    </w:p>
    <w:p w14:paraId="5560F832" w14:textId="77777777" w:rsidR="00756EB7" w:rsidRDefault="00000000">
      <w:pPr>
        <w:pStyle w:val="ListBullet"/>
        <w:spacing w:before="40" w:after="40"/>
      </w:pPr>
      <w:r>
        <w:t>not: reverses True to False, and False to True.</w:t>
      </w:r>
    </w:p>
    <w:p w14:paraId="041E7660" w14:textId="77777777" w:rsidR="00756EB7" w:rsidRDefault="00000000">
      <w:pPr>
        <w:pStyle w:val="ListBullet"/>
        <w:spacing w:before="40" w:after="40"/>
      </w:pPr>
      <w:r>
        <w:t>elif lets you chain multiple conditions — only the first True branch runs.</w:t>
      </w:r>
    </w:p>
    <w:p w14:paraId="1FAFFD0B" w14:textId="77777777" w:rsidR="00756EB7" w:rsidRDefault="00000000">
      <w:pPr>
        <w:pStyle w:val="ListBullet"/>
        <w:spacing w:before="40" w:after="40"/>
      </w:pPr>
      <w:r>
        <w:t>Nested if = an if statement inside another if statement.</w:t>
      </w:r>
    </w:p>
    <w:p w14:paraId="3D8B635E" w14:textId="77777777" w:rsidR="00756EB7" w:rsidRDefault="00000000">
      <w:pPr>
        <w:spacing w:after="0"/>
      </w:pPr>
      <w:r>
        <w:br w:type="page"/>
      </w:r>
    </w:p>
    <w:p w14:paraId="276FD4DB" w14:textId="77777777" w:rsidR="00756EB7" w:rsidRDefault="00000000">
      <w:pPr>
        <w:spacing w:after="40"/>
      </w:pPr>
      <w:r>
        <w:rPr>
          <w:i/>
          <w:color w:val="404040"/>
          <w:sz w:val="22"/>
        </w:rPr>
        <w:lastRenderedPageBreak/>
        <w:t>Chapter 5 — Booleans and Conditionals</w:t>
      </w:r>
    </w:p>
    <w:p w14:paraId="0845A8E2" w14:textId="77777777" w:rsidR="00756EB7" w:rsidRDefault="00000000">
      <w:pPr>
        <w:spacing w:after="40"/>
      </w:pPr>
      <w:r>
        <w:rPr>
          <w:b/>
          <w:sz w:val="28"/>
        </w:rPr>
        <w:t>Lab: Build a Travel Weather Planner</w:t>
      </w:r>
    </w:p>
    <w:p w14:paraId="736C98FA" w14:textId="77777777" w:rsidR="00756EB7" w:rsidRDefault="00756EB7">
      <w:pPr>
        <w:pBdr>
          <w:bottom w:val="single" w:sz="6" w:space="1" w:color="000000"/>
        </w:pBdr>
        <w:spacing w:before="40" w:after="40"/>
      </w:pPr>
    </w:p>
    <w:p w14:paraId="28359579" w14:textId="77777777" w:rsidR="00756EB7" w:rsidRDefault="00000000">
      <w:pPr>
        <w:spacing w:before="80" w:after="80"/>
      </w:pPr>
      <w:r>
        <w:rPr>
          <w:b/>
          <w:sz w:val="22"/>
        </w:rPr>
        <w:t xml:space="preserve">Skills: </w:t>
      </w:r>
      <w:r>
        <w:rPr>
          <w:i/>
          <w:sz w:val="22"/>
        </w:rPr>
        <w:t>Multiple variables, if/elif/else chains, comparison operators, boolean expressions</w:t>
      </w:r>
    </w:p>
    <w:p w14:paraId="2AB416F4" w14:textId="77777777" w:rsidR="00756EB7" w:rsidRDefault="00000000">
      <w:pPr>
        <w:spacing w:before="120" w:after="40"/>
      </w:pPr>
      <w:r>
        <w:rPr>
          <w:b/>
        </w:rPr>
        <w:t>Complete Code:</w:t>
      </w:r>
    </w:p>
    <w:p w14:paraId="59E159DE" w14:textId="77777777" w:rsidR="00756EB7" w:rsidRDefault="00000000">
      <w:pPr>
        <w:spacing w:after="0"/>
        <w:ind w:left="283"/>
      </w:pPr>
      <w:r>
        <w:rPr>
          <w:rFonts w:ascii="Courier New" w:hAnsi="Courier New"/>
          <w:sz w:val="20"/>
        </w:rPr>
        <w:t># Variables given in the lab</w:t>
      </w:r>
    </w:p>
    <w:p w14:paraId="35418193" w14:textId="77777777" w:rsidR="00756EB7" w:rsidRDefault="00000000">
      <w:pPr>
        <w:spacing w:after="0"/>
        <w:ind w:left="283"/>
      </w:pPr>
      <w:r>
        <w:rPr>
          <w:rFonts w:ascii="Courier New" w:hAnsi="Courier New"/>
          <w:sz w:val="20"/>
        </w:rPr>
        <w:t>temperature    = 38</w:t>
      </w:r>
    </w:p>
    <w:p w14:paraId="2D14BBC5" w14:textId="77777777" w:rsidR="00756EB7" w:rsidRDefault="00000000">
      <w:pPr>
        <w:spacing w:after="0"/>
        <w:ind w:left="283"/>
      </w:pPr>
      <w:r>
        <w:rPr>
          <w:rFonts w:ascii="Courier New" w:hAnsi="Courier New"/>
          <w:sz w:val="20"/>
        </w:rPr>
        <w:t>humidity       = 80</w:t>
      </w:r>
    </w:p>
    <w:p w14:paraId="0F744677" w14:textId="77777777" w:rsidR="00756EB7" w:rsidRDefault="00000000">
      <w:pPr>
        <w:spacing w:after="0"/>
        <w:ind w:left="283"/>
      </w:pPr>
      <w:r>
        <w:rPr>
          <w:rFonts w:ascii="Courier New" w:hAnsi="Courier New"/>
          <w:sz w:val="20"/>
        </w:rPr>
        <w:t>wind_speed     = 25</w:t>
      </w:r>
    </w:p>
    <w:p w14:paraId="7AC00B29" w14:textId="77777777" w:rsidR="00756EB7" w:rsidRDefault="00000000">
      <w:pPr>
        <w:spacing w:after="0"/>
        <w:ind w:left="283"/>
      </w:pPr>
      <w:r>
        <w:rPr>
          <w:rFonts w:ascii="Courier New" w:hAnsi="Courier New"/>
          <w:sz w:val="20"/>
        </w:rPr>
        <w:t>is_raining     = False</w:t>
      </w:r>
    </w:p>
    <w:p w14:paraId="34790C1F" w14:textId="77777777" w:rsidR="00756EB7" w:rsidRDefault="00000000">
      <w:pPr>
        <w:spacing w:after="0"/>
        <w:ind w:left="283"/>
      </w:pPr>
      <w:r>
        <w:rPr>
          <w:rFonts w:ascii="Courier New" w:hAnsi="Courier New"/>
          <w:sz w:val="20"/>
        </w:rPr>
        <w:t>distance_to_destination = 150</w:t>
      </w:r>
    </w:p>
    <w:p w14:paraId="22D2CE37" w14:textId="77777777" w:rsidR="00756EB7" w:rsidRDefault="00756EB7">
      <w:pPr>
        <w:spacing w:after="0"/>
        <w:ind w:left="283"/>
      </w:pPr>
    </w:p>
    <w:p w14:paraId="0C3DDC5D" w14:textId="77777777" w:rsidR="00756EB7" w:rsidRDefault="00000000">
      <w:pPr>
        <w:spacing w:after="0"/>
        <w:ind w:left="283"/>
      </w:pPr>
      <w:r>
        <w:rPr>
          <w:rFonts w:ascii="Courier New" w:hAnsi="Courier New"/>
          <w:sz w:val="20"/>
        </w:rPr>
        <w:t># Temperature advice</w:t>
      </w:r>
    </w:p>
    <w:p w14:paraId="3C3BA118" w14:textId="77777777" w:rsidR="00756EB7" w:rsidRDefault="00000000">
      <w:pPr>
        <w:spacing w:after="0"/>
        <w:ind w:left="283"/>
      </w:pPr>
      <w:r>
        <w:rPr>
          <w:rFonts w:ascii="Courier New" w:hAnsi="Courier New"/>
          <w:sz w:val="20"/>
        </w:rPr>
        <w:t>if temperature &gt; 35:</w:t>
      </w:r>
    </w:p>
    <w:p w14:paraId="569FF03B" w14:textId="77777777" w:rsidR="00756EB7" w:rsidRDefault="00000000">
      <w:pPr>
        <w:spacing w:after="0"/>
        <w:ind w:left="283"/>
      </w:pPr>
      <w:r>
        <w:rPr>
          <w:rFonts w:ascii="Courier New" w:hAnsi="Courier New"/>
          <w:sz w:val="20"/>
        </w:rPr>
        <w:t xml:space="preserve">    temp_advice = 'It is very hot. Stay hydrated!'</w:t>
      </w:r>
    </w:p>
    <w:p w14:paraId="50CFF175" w14:textId="77777777" w:rsidR="00756EB7" w:rsidRDefault="00000000">
      <w:pPr>
        <w:spacing w:after="0"/>
        <w:ind w:left="283"/>
      </w:pPr>
      <w:r>
        <w:rPr>
          <w:rFonts w:ascii="Courier New" w:hAnsi="Courier New"/>
          <w:sz w:val="20"/>
        </w:rPr>
        <w:t>elif temperature &gt; 20:</w:t>
      </w:r>
    </w:p>
    <w:p w14:paraId="546EF02B" w14:textId="77777777" w:rsidR="00756EB7" w:rsidRDefault="00000000">
      <w:pPr>
        <w:spacing w:after="0"/>
        <w:ind w:left="283"/>
      </w:pPr>
      <w:r>
        <w:rPr>
          <w:rFonts w:ascii="Courier New" w:hAnsi="Courier New"/>
          <w:sz w:val="20"/>
        </w:rPr>
        <w:t xml:space="preserve">    temp_advice = 'The weather is nice and warm.'</w:t>
      </w:r>
    </w:p>
    <w:p w14:paraId="3F007338" w14:textId="77777777" w:rsidR="00756EB7" w:rsidRDefault="00000000">
      <w:pPr>
        <w:spacing w:after="0"/>
        <w:ind w:left="283"/>
      </w:pPr>
      <w:r>
        <w:rPr>
          <w:rFonts w:ascii="Courier New" w:hAnsi="Courier New"/>
          <w:sz w:val="20"/>
        </w:rPr>
        <w:t>elif temperature &gt; 10:</w:t>
      </w:r>
    </w:p>
    <w:p w14:paraId="0F50FDC5" w14:textId="77777777" w:rsidR="00756EB7" w:rsidRDefault="00000000">
      <w:pPr>
        <w:spacing w:after="0"/>
        <w:ind w:left="283"/>
      </w:pPr>
      <w:r>
        <w:rPr>
          <w:rFonts w:ascii="Courier New" w:hAnsi="Courier New"/>
          <w:sz w:val="20"/>
        </w:rPr>
        <w:t xml:space="preserve">    temp_advice = 'It is a bit chilly. Bring a jacket.'</w:t>
      </w:r>
    </w:p>
    <w:p w14:paraId="31241A8D" w14:textId="77777777" w:rsidR="00756EB7" w:rsidRDefault="00000000">
      <w:pPr>
        <w:spacing w:after="0"/>
        <w:ind w:left="283"/>
      </w:pPr>
      <w:r>
        <w:rPr>
          <w:rFonts w:ascii="Courier New" w:hAnsi="Courier New"/>
          <w:sz w:val="20"/>
        </w:rPr>
        <w:t>else:</w:t>
      </w:r>
    </w:p>
    <w:p w14:paraId="511B5E9A" w14:textId="77777777" w:rsidR="00756EB7" w:rsidRDefault="00000000">
      <w:pPr>
        <w:spacing w:after="0"/>
        <w:ind w:left="283"/>
      </w:pPr>
      <w:r>
        <w:rPr>
          <w:rFonts w:ascii="Courier New" w:hAnsi="Courier New"/>
          <w:sz w:val="20"/>
        </w:rPr>
        <w:t xml:space="preserve">    temp_advice = 'It is very cold. Dress warmly.'</w:t>
      </w:r>
    </w:p>
    <w:p w14:paraId="22090972" w14:textId="77777777" w:rsidR="00756EB7" w:rsidRDefault="00756EB7">
      <w:pPr>
        <w:spacing w:after="0"/>
        <w:ind w:left="283"/>
      </w:pPr>
    </w:p>
    <w:p w14:paraId="4FBC298A" w14:textId="77777777" w:rsidR="00756EB7" w:rsidRDefault="00000000">
      <w:pPr>
        <w:spacing w:after="0"/>
        <w:ind w:left="283"/>
      </w:pPr>
      <w:r>
        <w:rPr>
          <w:rFonts w:ascii="Courier New" w:hAnsi="Courier New"/>
          <w:sz w:val="20"/>
        </w:rPr>
        <w:t># Rain advice</w:t>
      </w:r>
    </w:p>
    <w:p w14:paraId="009265C8" w14:textId="77777777" w:rsidR="00756EB7" w:rsidRDefault="00000000">
      <w:pPr>
        <w:spacing w:after="0"/>
        <w:ind w:left="283"/>
      </w:pPr>
      <w:r>
        <w:rPr>
          <w:rFonts w:ascii="Courier New" w:hAnsi="Courier New"/>
          <w:sz w:val="20"/>
        </w:rPr>
        <w:t>if is_raining:</w:t>
      </w:r>
    </w:p>
    <w:p w14:paraId="0B576A8C" w14:textId="77777777" w:rsidR="00756EB7" w:rsidRDefault="00000000">
      <w:pPr>
        <w:spacing w:after="0"/>
        <w:ind w:left="283"/>
      </w:pPr>
      <w:r>
        <w:rPr>
          <w:rFonts w:ascii="Courier New" w:hAnsi="Courier New"/>
          <w:sz w:val="20"/>
        </w:rPr>
        <w:t xml:space="preserve">    rain_advice = 'It is raining. Bring an umbrella!'</w:t>
      </w:r>
    </w:p>
    <w:p w14:paraId="339F3BE0" w14:textId="77777777" w:rsidR="00756EB7" w:rsidRDefault="00000000">
      <w:pPr>
        <w:spacing w:after="0"/>
        <w:ind w:left="283"/>
      </w:pPr>
      <w:r>
        <w:rPr>
          <w:rFonts w:ascii="Courier New" w:hAnsi="Courier New"/>
          <w:sz w:val="20"/>
        </w:rPr>
        <w:t>else:</w:t>
      </w:r>
    </w:p>
    <w:p w14:paraId="7EC8DC7F" w14:textId="77777777" w:rsidR="00756EB7" w:rsidRDefault="00000000">
      <w:pPr>
        <w:spacing w:after="0"/>
        <w:ind w:left="283"/>
      </w:pPr>
      <w:r>
        <w:rPr>
          <w:rFonts w:ascii="Courier New" w:hAnsi="Courier New"/>
          <w:sz w:val="20"/>
        </w:rPr>
        <w:t xml:space="preserve">    rain_advice = 'No rain expected. Enjoy your trip!'</w:t>
      </w:r>
    </w:p>
    <w:p w14:paraId="7ABFEDB4" w14:textId="77777777" w:rsidR="00756EB7" w:rsidRDefault="00756EB7">
      <w:pPr>
        <w:spacing w:after="0"/>
        <w:ind w:left="283"/>
      </w:pPr>
    </w:p>
    <w:p w14:paraId="300F1AB0" w14:textId="77777777" w:rsidR="00756EB7" w:rsidRDefault="00000000">
      <w:pPr>
        <w:spacing w:after="0"/>
        <w:ind w:left="283"/>
      </w:pPr>
      <w:r>
        <w:rPr>
          <w:rFonts w:ascii="Courier New" w:hAnsi="Courier New"/>
          <w:sz w:val="20"/>
        </w:rPr>
        <w:t># Distance tier</w:t>
      </w:r>
    </w:p>
    <w:p w14:paraId="4E7F94FF" w14:textId="77777777" w:rsidR="00756EB7" w:rsidRDefault="00000000">
      <w:pPr>
        <w:spacing w:after="0"/>
        <w:ind w:left="283"/>
      </w:pPr>
      <w:r>
        <w:rPr>
          <w:rFonts w:ascii="Courier New" w:hAnsi="Courier New"/>
          <w:sz w:val="20"/>
        </w:rPr>
        <w:t>if distance_to_destination &gt; 100:</w:t>
      </w:r>
    </w:p>
    <w:p w14:paraId="0F83EA48" w14:textId="77777777" w:rsidR="00756EB7" w:rsidRDefault="00000000">
      <w:pPr>
        <w:spacing w:after="0"/>
        <w:ind w:left="283"/>
      </w:pPr>
      <w:r>
        <w:rPr>
          <w:rFonts w:ascii="Courier New" w:hAnsi="Courier New"/>
          <w:sz w:val="20"/>
        </w:rPr>
        <w:t xml:space="preserve">    travel_tip = 'Long trip ahead. Consider resting stops.'</w:t>
      </w:r>
    </w:p>
    <w:p w14:paraId="52BF985C" w14:textId="77777777" w:rsidR="00756EB7" w:rsidRDefault="00000000">
      <w:pPr>
        <w:spacing w:after="0"/>
        <w:ind w:left="283"/>
      </w:pPr>
      <w:r>
        <w:rPr>
          <w:rFonts w:ascii="Courier New" w:hAnsi="Courier New"/>
          <w:sz w:val="20"/>
        </w:rPr>
        <w:t>elif distance_to_destination &gt; 50:</w:t>
      </w:r>
    </w:p>
    <w:p w14:paraId="1B44D0D9" w14:textId="77777777" w:rsidR="00756EB7" w:rsidRDefault="00000000">
      <w:pPr>
        <w:spacing w:after="0"/>
        <w:ind w:left="283"/>
      </w:pPr>
      <w:r>
        <w:rPr>
          <w:rFonts w:ascii="Courier New" w:hAnsi="Courier New"/>
          <w:sz w:val="20"/>
        </w:rPr>
        <w:t xml:space="preserve">    travel_tip = 'Medium trip. Pack some snacks.'</w:t>
      </w:r>
    </w:p>
    <w:p w14:paraId="3A0CDCFD" w14:textId="77777777" w:rsidR="00756EB7" w:rsidRDefault="00000000">
      <w:pPr>
        <w:spacing w:after="0"/>
        <w:ind w:left="283"/>
      </w:pPr>
      <w:r>
        <w:rPr>
          <w:rFonts w:ascii="Courier New" w:hAnsi="Courier New"/>
          <w:sz w:val="20"/>
        </w:rPr>
        <w:t>else:</w:t>
      </w:r>
    </w:p>
    <w:p w14:paraId="1A86ACAE" w14:textId="77777777" w:rsidR="00756EB7" w:rsidRDefault="00000000">
      <w:pPr>
        <w:spacing w:after="0"/>
        <w:ind w:left="283"/>
      </w:pPr>
      <w:r>
        <w:rPr>
          <w:rFonts w:ascii="Courier New" w:hAnsi="Courier New"/>
          <w:sz w:val="20"/>
        </w:rPr>
        <w:t xml:space="preserve">    travel_tip = 'Short trip. You will be there soon!'</w:t>
      </w:r>
    </w:p>
    <w:p w14:paraId="3B9B4FBA" w14:textId="77777777" w:rsidR="00756EB7" w:rsidRDefault="00756EB7">
      <w:pPr>
        <w:spacing w:after="0"/>
        <w:ind w:left="283"/>
      </w:pPr>
    </w:p>
    <w:p w14:paraId="504E551B" w14:textId="77777777" w:rsidR="00756EB7" w:rsidRDefault="00000000">
      <w:pPr>
        <w:spacing w:after="0"/>
        <w:ind w:left="283"/>
      </w:pPr>
      <w:r>
        <w:rPr>
          <w:rFonts w:ascii="Courier New" w:hAnsi="Courier New"/>
          <w:sz w:val="20"/>
        </w:rPr>
        <w:t>print(temp_advice)</w:t>
      </w:r>
    </w:p>
    <w:p w14:paraId="6823D209" w14:textId="77777777" w:rsidR="00756EB7" w:rsidRDefault="00000000">
      <w:pPr>
        <w:spacing w:after="0"/>
        <w:ind w:left="283"/>
      </w:pPr>
      <w:r>
        <w:rPr>
          <w:rFonts w:ascii="Courier New" w:hAnsi="Courier New"/>
          <w:sz w:val="20"/>
        </w:rPr>
        <w:t>print(rain_advice)</w:t>
      </w:r>
    </w:p>
    <w:p w14:paraId="413D8C52" w14:textId="77777777" w:rsidR="00756EB7" w:rsidRDefault="00000000">
      <w:pPr>
        <w:spacing w:after="0"/>
        <w:ind w:left="283"/>
      </w:pPr>
      <w:r>
        <w:rPr>
          <w:rFonts w:ascii="Courier New" w:hAnsi="Courier New"/>
          <w:sz w:val="20"/>
        </w:rPr>
        <w:t>print(travel_tip)</w:t>
      </w:r>
    </w:p>
    <w:p w14:paraId="713CF296" w14:textId="77777777" w:rsidR="00756EB7" w:rsidRDefault="00756EB7">
      <w:pPr>
        <w:spacing w:after="40"/>
      </w:pPr>
    </w:p>
    <w:p w14:paraId="4A336BAA" w14:textId="77777777" w:rsidR="00756EB7" w:rsidRDefault="00000000">
      <w:pPr>
        <w:spacing w:before="120" w:after="40"/>
      </w:pPr>
      <w:r>
        <w:rPr>
          <w:b/>
        </w:rPr>
        <w:t>Key Notes:</w:t>
      </w:r>
    </w:p>
    <w:p w14:paraId="31B6264F" w14:textId="77777777" w:rsidR="00756EB7" w:rsidRDefault="00000000">
      <w:pPr>
        <w:pStyle w:val="ListBullet"/>
        <w:spacing w:before="40" w:after="40"/>
      </w:pPr>
      <w:r>
        <w:t>elif chains: Python checks from top to bottom and runs the FIRST matching branch only.</w:t>
      </w:r>
    </w:p>
    <w:p w14:paraId="33E87E77" w14:textId="77777777" w:rsidR="00756EB7" w:rsidRDefault="00000000">
      <w:pPr>
        <w:pStyle w:val="ListBullet"/>
        <w:spacing w:before="40" w:after="40"/>
      </w:pPr>
      <w:r>
        <w:t>Boolean variables like is_raining can be used directly in if statements (no == True needed).</w:t>
      </w:r>
    </w:p>
    <w:p w14:paraId="794865EE" w14:textId="77777777" w:rsidR="00756EB7" w:rsidRDefault="00000000">
      <w:pPr>
        <w:pStyle w:val="ListBullet"/>
        <w:spacing w:before="40" w:after="40"/>
      </w:pPr>
      <w:r>
        <w:t>You can chain as many elif branches as needed.</w:t>
      </w:r>
    </w:p>
    <w:p w14:paraId="697B5F55" w14:textId="77777777" w:rsidR="00756EB7" w:rsidRDefault="00000000">
      <w:pPr>
        <w:spacing w:after="0"/>
      </w:pPr>
      <w:r>
        <w:br w:type="page"/>
      </w:r>
    </w:p>
    <w:p w14:paraId="3D053418" w14:textId="77777777" w:rsidR="00756EB7" w:rsidRDefault="00000000">
      <w:pPr>
        <w:spacing w:after="40"/>
      </w:pPr>
      <w:r>
        <w:rPr>
          <w:i/>
          <w:color w:val="404040"/>
          <w:sz w:val="22"/>
        </w:rPr>
        <w:lastRenderedPageBreak/>
        <w:t>Chapter 6 — Understanding Functions and Scope</w:t>
      </w:r>
    </w:p>
    <w:p w14:paraId="0BAC4BFF" w14:textId="77777777" w:rsidR="00756EB7" w:rsidRDefault="00000000">
      <w:pPr>
        <w:spacing w:after="40"/>
      </w:pPr>
      <w:r>
        <w:rPr>
          <w:b/>
          <w:sz w:val="28"/>
        </w:rPr>
        <w:t>Lab: Build an Apply Discount Function</w:t>
      </w:r>
    </w:p>
    <w:p w14:paraId="6BEC2FDB" w14:textId="77777777" w:rsidR="00756EB7" w:rsidRDefault="00756EB7">
      <w:pPr>
        <w:pBdr>
          <w:bottom w:val="single" w:sz="6" w:space="1" w:color="000000"/>
        </w:pBdr>
        <w:spacing w:before="40" w:after="40"/>
      </w:pPr>
    </w:p>
    <w:p w14:paraId="5EF4C391" w14:textId="77777777" w:rsidR="00756EB7" w:rsidRDefault="00000000">
      <w:pPr>
        <w:spacing w:before="80" w:after="80"/>
      </w:pPr>
      <w:r>
        <w:rPr>
          <w:b/>
          <w:sz w:val="22"/>
        </w:rPr>
        <w:t xml:space="preserve">Skills: </w:t>
      </w:r>
      <w:r>
        <w:rPr>
          <w:i/>
          <w:sz w:val="22"/>
        </w:rPr>
        <w:t>def, parameters, return, isinstance(), input validation, round()</w:t>
      </w:r>
    </w:p>
    <w:p w14:paraId="6EFF77CD" w14:textId="77777777" w:rsidR="00756EB7" w:rsidRDefault="00000000">
      <w:pPr>
        <w:spacing w:before="120" w:after="40"/>
      </w:pPr>
      <w:r>
        <w:rPr>
          <w:b/>
        </w:rPr>
        <w:t>Complete Code:</w:t>
      </w:r>
    </w:p>
    <w:p w14:paraId="59A3E36A" w14:textId="77777777" w:rsidR="00756EB7" w:rsidRDefault="00000000">
      <w:pPr>
        <w:spacing w:after="0"/>
        <w:ind w:left="283"/>
      </w:pPr>
      <w:r>
        <w:rPr>
          <w:rFonts w:ascii="Courier New" w:hAnsi="Courier New"/>
          <w:sz w:val="20"/>
        </w:rPr>
        <w:t>def apply_discount(price, discount):</w:t>
      </w:r>
    </w:p>
    <w:p w14:paraId="7F584194" w14:textId="77777777" w:rsidR="00756EB7" w:rsidRDefault="00000000">
      <w:pPr>
        <w:spacing w:after="0"/>
        <w:ind w:left="283"/>
      </w:pPr>
      <w:r>
        <w:rPr>
          <w:rFonts w:ascii="Courier New" w:hAnsi="Courier New"/>
          <w:sz w:val="20"/>
        </w:rPr>
        <w:t xml:space="preserve">    # Validate types</w:t>
      </w:r>
    </w:p>
    <w:p w14:paraId="77D8D66E" w14:textId="77777777" w:rsidR="00756EB7" w:rsidRDefault="00000000">
      <w:pPr>
        <w:spacing w:after="0"/>
        <w:ind w:left="283"/>
      </w:pPr>
      <w:r>
        <w:rPr>
          <w:rFonts w:ascii="Courier New" w:hAnsi="Courier New"/>
          <w:sz w:val="20"/>
        </w:rPr>
        <w:t xml:space="preserve">    if not isinstance(price, (int, float)):</w:t>
      </w:r>
    </w:p>
    <w:p w14:paraId="54A729FA" w14:textId="77777777" w:rsidR="00756EB7" w:rsidRDefault="00000000">
      <w:pPr>
        <w:spacing w:after="0"/>
        <w:ind w:left="283"/>
      </w:pPr>
      <w:r>
        <w:rPr>
          <w:rFonts w:ascii="Courier New" w:hAnsi="Courier New"/>
          <w:sz w:val="20"/>
        </w:rPr>
        <w:t xml:space="preserve">        return 'The price should be a number'</w:t>
      </w:r>
    </w:p>
    <w:p w14:paraId="2C024AF1" w14:textId="77777777" w:rsidR="00756EB7" w:rsidRDefault="00000000">
      <w:pPr>
        <w:spacing w:after="0"/>
        <w:ind w:left="283"/>
      </w:pPr>
      <w:r>
        <w:rPr>
          <w:rFonts w:ascii="Courier New" w:hAnsi="Courier New"/>
          <w:sz w:val="20"/>
        </w:rPr>
        <w:t xml:space="preserve">    if not isinstance(discount, (int, float)):</w:t>
      </w:r>
    </w:p>
    <w:p w14:paraId="6F01C156" w14:textId="77777777" w:rsidR="00756EB7" w:rsidRDefault="00000000">
      <w:pPr>
        <w:spacing w:after="0"/>
        <w:ind w:left="283"/>
      </w:pPr>
      <w:r>
        <w:rPr>
          <w:rFonts w:ascii="Courier New" w:hAnsi="Courier New"/>
          <w:sz w:val="20"/>
        </w:rPr>
        <w:t xml:space="preserve">        return 'The discount should be a number'</w:t>
      </w:r>
    </w:p>
    <w:p w14:paraId="3162EC84" w14:textId="77777777" w:rsidR="00756EB7" w:rsidRDefault="00000000">
      <w:pPr>
        <w:spacing w:after="0"/>
        <w:ind w:left="283"/>
      </w:pPr>
      <w:r>
        <w:rPr>
          <w:rFonts w:ascii="Courier New" w:hAnsi="Courier New"/>
          <w:sz w:val="20"/>
        </w:rPr>
        <w:t xml:space="preserve">    # Validate ranges</w:t>
      </w:r>
    </w:p>
    <w:p w14:paraId="3B184990" w14:textId="77777777" w:rsidR="00756EB7" w:rsidRDefault="00000000">
      <w:pPr>
        <w:spacing w:after="0"/>
        <w:ind w:left="283"/>
      </w:pPr>
      <w:r>
        <w:rPr>
          <w:rFonts w:ascii="Courier New" w:hAnsi="Courier New"/>
          <w:sz w:val="20"/>
        </w:rPr>
        <w:t xml:space="preserve">    if price &lt;= 0:</w:t>
      </w:r>
    </w:p>
    <w:p w14:paraId="2DCAE956" w14:textId="77777777" w:rsidR="00756EB7" w:rsidRDefault="00000000">
      <w:pPr>
        <w:spacing w:after="0"/>
        <w:ind w:left="283"/>
      </w:pPr>
      <w:r>
        <w:rPr>
          <w:rFonts w:ascii="Courier New" w:hAnsi="Courier New"/>
          <w:sz w:val="20"/>
        </w:rPr>
        <w:t xml:space="preserve">        return 'The price should be greater than 0'</w:t>
      </w:r>
    </w:p>
    <w:p w14:paraId="5C6661C8" w14:textId="77777777" w:rsidR="00756EB7" w:rsidRDefault="00000000">
      <w:pPr>
        <w:spacing w:after="0"/>
        <w:ind w:left="283"/>
      </w:pPr>
      <w:r>
        <w:rPr>
          <w:rFonts w:ascii="Courier New" w:hAnsi="Courier New"/>
          <w:sz w:val="20"/>
        </w:rPr>
        <w:t xml:space="preserve">    if discount &lt; 0 or discount &gt; 100:</w:t>
      </w:r>
    </w:p>
    <w:p w14:paraId="5EC211D1" w14:textId="77777777" w:rsidR="00756EB7" w:rsidRDefault="00000000">
      <w:pPr>
        <w:spacing w:after="0"/>
        <w:ind w:left="283"/>
      </w:pPr>
      <w:r>
        <w:rPr>
          <w:rFonts w:ascii="Courier New" w:hAnsi="Courier New"/>
          <w:sz w:val="20"/>
        </w:rPr>
        <w:t xml:space="preserve">        return 'The discount should be between 0 and 100'</w:t>
      </w:r>
    </w:p>
    <w:p w14:paraId="563268CC" w14:textId="77777777" w:rsidR="00756EB7" w:rsidRDefault="00000000">
      <w:pPr>
        <w:spacing w:after="0"/>
        <w:ind w:left="283"/>
      </w:pPr>
      <w:r>
        <w:rPr>
          <w:rFonts w:ascii="Courier New" w:hAnsi="Courier New"/>
          <w:sz w:val="20"/>
        </w:rPr>
        <w:t xml:space="preserve">    # Calculate and return</w:t>
      </w:r>
    </w:p>
    <w:p w14:paraId="66EB4D32" w14:textId="77777777" w:rsidR="00756EB7" w:rsidRDefault="00000000">
      <w:pPr>
        <w:spacing w:after="0"/>
        <w:ind w:left="283"/>
      </w:pPr>
      <w:r>
        <w:rPr>
          <w:rFonts w:ascii="Courier New" w:hAnsi="Courier New"/>
          <w:sz w:val="20"/>
        </w:rPr>
        <w:t xml:space="preserve">    final_price = price - (price * discount / 100)</w:t>
      </w:r>
    </w:p>
    <w:p w14:paraId="6BFD775D" w14:textId="77777777" w:rsidR="00756EB7" w:rsidRDefault="00000000">
      <w:pPr>
        <w:spacing w:after="0"/>
        <w:ind w:left="283"/>
      </w:pPr>
      <w:r>
        <w:rPr>
          <w:rFonts w:ascii="Courier New" w:hAnsi="Courier New"/>
          <w:sz w:val="20"/>
        </w:rPr>
        <w:t xml:space="preserve">    return round(final_price, 2)</w:t>
      </w:r>
    </w:p>
    <w:p w14:paraId="75D922D1" w14:textId="77777777" w:rsidR="00756EB7" w:rsidRDefault="00756EB7">
      <w:pPr>
        <w:spacing w:after="0"/>
        <w:ind w:left="283"/>
      </w:pPr>
    </w:p>
    <w:p w14:paraId="2619ABAE" w14:textId="77777777" w:rsidR="00756EB7" w:rsidRDefault="00000000">
      <w:pPr>
        <w:spacing w:after="0"/>
        <w:ind w:left="283"/>
      </w:pPr>
      <w:r>
        <w:rPr>
          <w:rFonts w:ascii="Courier New" w:hAnsi="Courier New"/>
          <w:sz w:val="20"/>
        </w:rPr>
        <w:t># Test calls</w:t>
      </w:r>
    </w:p>
    <w:p w14:paraId="41DC0083" w14:textId="77777777" w:rsidR="00756EB7" w:rsidRDefault="00000000">
      <w:pPr>
        <w:spacing w:after="0"/>
        <w:ind w:left="283"/>
      </w:pPr>
      <w:r>
        <w:rPr>
          <w:rFonts w:ascii="Courier New" w:hAnsi="Courier New"/>
          <w:sz w:val="20"/>
        </w:rPr>
        <w:t>print(apply_discount('hello', 10))   # The price should be a number</w:t>
      </w:r>
    </w:p>
    <w:p w14:paraId="300C7450" w14:textId="77777777" w:rsidR="00756EB7" w:rsidRDefault="00000000">
      <w:pPr>
        <w:spacing w:after="0"/>
        <w:ind w:left="283"/>
      </w:pPr>
      <w:r>
        <w:rPr>
          <w:rFonts w:ascii="Courier New" w:hAnsi="Courier New"/>
          <w:sz w:val="20"/>
        </w:rPr>
        <w:t>print(apply_discount(100, 'ten'))    # The discount should be a number</w:t>
      </w:r>
    </w:p>
    <w:p w14:paraId="68D6E8EB" w14:textId="77777777" w:rsidR="00756EB7" w:rsidRDefault="00000000">
      <w:pPr>
        <w:spacing w:after="0"/>
        <w:ind w:left="283"/>
      </w:pPr>
      <w:r>
        <w:rPr>
          <w:rFonts w:ascii="Courier New" w:hAnsi="Courier New"/>
          <w:sz w:val="20"/>
        </w:rPr>
        <w:t>print(apply_discount(-5, 10))        # The price should be greater than 0</w:t>
      </w:r>
    </w:p>
    <w:p w14:paraId="17B260A1" w14:textId="77777777" w:rsidR="00756EB7" w:rsidRDefault="00000000">
      <w:pPr>
        <w:spacing w:after="0"/>
        <w:ind w:left="283"/>
      </w:pPr>
      <w:r>
        <w:rPr>
          <w:rFonts w:ascii="Courier New" w:hAnsi="Courier New"/>
          <w:sz w:val="20"/>
        </w:rPr>
        <w:t>print(apply_discount(100, 150))      # The discount should be between 0 and 100</w:t>
      </w:r>
    </w:p>
    <w:p w14:paraId="3131D17D" w14:textId="77777777" w:rsidR="00756EB7" w:rsidRDefault="00000000">
      <w:pPr>
        <w:spacing w:after="0"/>
        <w:ind w:left="283"/>
      </w:pPr>
      <w:r>
        <w:rPr>
          <w:rFonts w:ascii="Courier New" w:hAnsi="Courier New"/>
          <w:sz w:val="20"/>
        </w:rPr>
        <w:t>print(apply_discount(200, 10))       # 180.0</w:t>
      </w:r>
    </w:p>
    <w:p w14:paraId="5F3E6972" w14:textId="77777777" w:rsidR="00756EB7" w:rsidRDefault="00000000">
      <w:pPr>
        <w:spacing w:after="0"/>
        <w:ind w:left="283"/>
      </w:pPr>
      <w:r>
        <w:rPr>
          <w:rFonts w:ascii="Courier New" w:hAnsi="Courier New"/>
          <w:sz w:val="20"/>
        </w:rPr>
        <w:t>print(apply_discount(50, 25))        # 37.5</w:t>
      </w:r>
    </w:p>
    <w:p w14:paraId="78602DBA" w14:textId="77777777" w:rsidR="00756EB7" w:rsidRDefault="00756EB7">
      <w:pPr>
        <w:spacing w:after="40"/>
      </w:pPr>
    </w:p>
    <w:p w14:paraId="1CC72751" w14:textId="77777777" w:rsidR="00756EB7" w:rsidRDefault="00000000">
      <w:pPr>
        <w:spacing w:before="120" w:after="40"/>
      </w:pPr>
      <w:r>
        <w:rPr>
          <w:b/>
        </w:rPr>
        <w:t>Key Notes:</w:t>
      </w:r>
    </w:p>
    <w:p w14:paraId="1F3C13BD" w14:textId="77777777" w:rsidR="00756EB7" w:rsidRDefault="00000000">
      <w:pPr>
        <w:pStyle w:val="ListBullet"/>
        <w:spacing w:before="40" w:after="40"/>
      </w:pPr>
      <w:r>
        <w:t>isinstance(value, (int, float)) returns True if value is either int OR float.</w:t>
      </w:r>
    </w:p>
    <w:p w14:paraId="5ECDEDCF" w14:textId="77777777" w:rsidR="00756EB7" w:rsidRDefault="00000000">
      <w:pPr>
        <w:pStyle w:val="ListBullet"/>
        <w:spacing w:before="40" w:after="40"/>
      </w:pPr>
      <w:r>
        <w:t>not isinstance(...) means 'if it is NOT the right type'.</w:t>
      </w:r>
    </w:p>
    <w:p w14:paraId="1D29083A" w14:textId="77777777" w:rsidR="00756EB7" w:rsidRDefault="00000000">
      <w:pPr>
        <w:pStyle w:val="ListBullet"/>
        <w:spacing w:before="40" w:after="40"/>
      </w:pPr>
      <w:r>
        <w:t>return exits the function immediately — no code after it runs in that call.</w:t>
      </w:r>
    </w:p>
    <w:p w14:paraId="4A2D4D5F" w14:textId="77777777" w:rsidR="00756EB7" w:rsidRDefault="00000000">
      <w:pPr>
        <w:pStyle w:val="ListBullet"/>
        <w:spacing w:before="40" w:after="40"/>
      </w:pPr>
      <w:r>
        <w:t>round(n, 2) returns n rounded to 2 decimal places.</w:t>
      </w:r>
    </w:p>
    <w:p w14:paraId="13D618B2" w14:textId="6E06CFA3" w:rsidR="006B2A6D" w:rsidRPr="006B2A6D" w:rsidRDefault="00000000" w:rsidP="006B2A6D">
      <w:pPr>
        <w:pStyle w:val="ListBullet"/>
        <w:spacing w:before="40" w:after="40"/>
      </w:pPr>
      <w:r>
        <w:t>Validation order matters: check type first, then check range/value.</w:t>
      </w:r>
    </w:p>
    <w:sectPr w:rsidR="006B2A6D" w:rsidRPr="006B2A6D" w:rsidSect="00034616">
      <w:pgSz w:w="12240" w:h="18720"/>
      <w:pgMar w:top="663" w:right="720" w:bottom="283"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B417F"/>
    <w:multiLevelType w:val="hybridMultilevel"/>
    <w:tmpl w:val="1400B370"/>
    <w:lvl w:ilvl="0" w:tplc="47E44FD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5953698">
    <w:abstractNumId w:val="8"/>
  </w:num>
  <w:num w:numId="2" w16cid:durableId="977682560">
    <w:abstractNumId w:val="6"/>
  </w:num>
  <w:num w:numId="3" w16cid:durableId="598216259">
    <w:abstractNumId w:val="5"/>
  </w:num>
  <w:num w:numId="4" w16cid:durableId="1430617030">
    <w:abstractNumId w:val="4"/>
  </w:num>
  <w:num w:numId="5" w16cid:durableId="1336494694">
    <w:abstractNumId w:val="7"/>
  </w:num>
  <w:num w:numId="6" w16cid:durableId="381755242">
    <w:abstractNumId w:val="3"/>
  </w:num>
  <w:num w:numId="7" w16cid:durableId="2037459276">
    <w:abstractNumId w:val="2"/>
  </w:num>
  <w:num w:numId="8" w16cid:durableId="491070494">
    <w:abstractNumId w:val="1"/>
  </w:num>
  <w:num w:numId="9" w16cid:durableId="1741441034">
    <w:abstractNumId w:val="0"/>
  </w:num>
  <w:num w:numId="10" w16cid:durableId="2495044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304"/>
    <w:rsid w:val="001C6F63"/>
    <w:rsid w:val="0029639D"/>
    <w:rsid w:val="00326F90"/>
    <w:rsid w:val="005C0055"/>
    <w:rsid w:val="006316EF"/>
    <w:rsid w:val="00642826"/>
    <w:rsid w:val="006B2A6D"/>
    <w:rsid w:val="00756EB7"/>
    <w:rsid w:val="009706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F8295"/>
  <w14:defaultImageDpi w14:val="300"/>
  <w15:docId w15:val="{169F70BE-D199-FC43-A5B0-399FD5605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Kingsley Sham</cp:lastModifiedBy>
  <cp:revision>2</cp:revision>
  <dcterms:created xsi:type="dcterms:W3CDTF">2026-05-16T12:12:00Z</dcterms:created>
  <dcterms:modified xsi:type="dcterms:W3CDTF">2026-05-16T12:12:00Z</dcterms:modified>
  <cp:category/>
</cp:coreProperties>
</file>